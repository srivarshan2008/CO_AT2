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F460" w14:textId="77777777" w:rsidR="00CE269D" w:rsidRDefault="00000000">
      <w:pPr>
        <w:jc w:val="center"/>
      </w:pPr>
      <w:r>
        <w:rPr>
          <w:b/>
          <w:sz w:val="34"/>
        </w:rPr>
        <w:t>SIMATS ENGINEERING</w:t>
      </w:r>
      <w:r>
        <w:rPr>
          <w:b/>
          <w:sz w:val="34"/>
        </w:rPr>
        <w:br/>
        <w:t>ARTIFICIAL INTELLIGENCE – CSA17</w:t>
      </w:r>
      <w:r>
        <w:rPr>
          <w:b/>
          <w:sz w:val="34"/>
        </w:rPr>
        <w:br/>
        <w:t>CO1 ASSESSMENT TOOL 2</w:t>
      </w:r>
      <w:r>
        <w:rPr>
          <w:b/>
          <w:sz w:val="34"/>
        </w:rPr>
        <w:br/>
        <w:t>CONSTRAINT-BASED PROBLEM SOLVING</w:t>
      </w:r>
    </w:p>
    <w:p w14:paraId="3EE9EC8E" w14:textId="0F8AD5C9" w:rsidR="00CE269D" w:rsidRDefault="00000000">
      <w:r>
        <w:br/>
        <w:t xml:space="preserve">Student Name: </w:t>
      </w:r>
      <w:r w:rsidR="009D377A">
        <w:t>Srivarshan Gandhi</w:t>
      </w:r>
      <w:r>
        <w:t>_____________________________</w:t>
      </w:r>
    </w:p>
    <w:p w14:paraId="315B7249" w14:textId="3B160832" w:rsidR="00CE269D" w:rsidRDefault="00000000">
      <w:r>
        <w:t>Register Number: __</w:t>
      </w:r>
      <w:r w:rsidR="009D377A">
        <w:t>1925260276</w:t>
      </w:r>
      <w:r>
        <w:t>_____________________________________</w:t>
      </w:r>
    </w:p>
    <w:p w14:paraId="1C3C1737" w14:textId="7F1DF1FF" w:rsidR="00CE269D" w:rsidRDefault="00CE269D"/>
    <w:p w14:paraId="48535167" w14:textId="77777777" w:rsidR="00CE269D" w:rsidRDefault="00000000">
      <w:r>
        <w:br/>
        <w:t>Each question contains: Aim, Theory / Problem Formulation, Algorithm, Python Program, Sample Output, and Result.</w:t>
      </w:r>
    </w:p>
    <w:p w14:paraId="3F66ADA4" w14:textId="77777777" w:rsidR="00CE269D" w:rsidRDefault="00000000">
      <w:r>
        <w:br w:type="page"/>
      </w:r>
    </w:p>
    <w:p w14:paraId="61204285" w14:textId="77777777" w:rsidR="00CE269D" w:rsidRDefault="00000000">
      <w:pPr>
        <w:pStyle w:val="Heading1"/>
      </w:pPr>
      <w:r>
        <w:lastRenderedPageBreak/>
        <w:t>Q1. Hospital Shift Scheduling (Backtracking Search)</w:t>
      </w:r>
    </w:p>
    <w:p w14:paraId="2DA4CF45" w14:textId="77777777" w:rsidR="00CE269D" w:rsidRDefault="00000000">
      <w:pPr>
        <w:pStyle w:val="Heading2"/>
      </w:pPr>
      <w:r>
        <w:t>1. Aim</w:t>
      </w:r>
    </w:p>
    <w:p w14:paraId="26B05393" w14:textId="77777777" w:rsidR="00CE269D" w:rsidRDefault="00000000">
      <w:r>
        <w:t>To solve the stated problem using the specified AI search or constraint-solving method.</w:t>
      </w:r>
    </w:p>
    <w:p w14:paraId="5582E925" w14:textId="77777777" w:rsidR="00CE269D" w:rsidRDefault="00000000">
      <w:pPr>
        <w:pStyle w:val="Heading2"/>
      </w:pPr>
      <w:r>
        <w:t>2. Theory / Problem Formulation</w:t>
      </w:r>
    </w:p>
    <w:p w14:paraId="1A3719DE" w14:textId="77777777" w:rsidR="00CE269D" w:rsidRDefault="00000000">
      <w:r>
        <w:t>Assign D1, D2 and D3 to Morning, Afternoon and Night. Each shift must have one doctor; D1 cannot work Night; D2 must work earlier than D3; D3 cannot work Morning; every doctor gets one shift.</w:t>
      </w:r>
    </w:p>
    <w:p w14:paraId="4EE822ED" w14:textId="77777777" w:rsidR="00CE269D" w:rsidRDefault="00000000">
      <w:pPr>
        <w:pStyle w:val="Heading2"/>
      </w:pPr>
      <w:r>
        <w:t>3. Algorithm</w:t>
      </w:r>
    </w:p>
    <w:p w14:paraId="3A90D0AA" w14:textId="77777777" w:rsidR="00CE269D" w:rsidRDefault="00000000">
      <w:pPr>
        <w:pStyle w:val="ListNumber"/>
      </w:pPr>
      <w:r>
        <w:t>Represent each doctor's shift as a variable with domain {Morning, Afternoon, Night}.</w:t>
      </w:r>
    </w:p>
    <w:p w14:paraId="60A1D92E" w14:textId="77777777" w:rsidR="00CE269D" w:rsidRDefault="00000000">
      <w:pPr>
        <w:pStyle w:val="ListNumber"/>
      </w:pPr>
      <w:r>
        <w:t>Try a shift for each doctor, checking uniqueness and restrictions.</w:t>
      </w:r>
    </w:p>
    <w:p w14:paraId="3C15A83B" w14:textId="77777777" w:rsidR="00CE269D" w:rsidRDefault="00000000">
      <w:pPr>
        <w:pStyle w:val="ListNumber"/>
      </w:pPr>
      <w:r>
        <w:t>If a constraint fails, try another shift (backtrack).</w:t>
      </w:r>
    </w:p>
    <w:p w14:paraId="25E3B634" w14:textId="77777777" w:rsidR="00CE269D" w:rsidRDefault="00000000">
      <w:pPr>
        <w:pStyle w:val="ListNumber"/>
      </w:pPr>
      <w:r>
        <w:t>Stop when all doctors have a valid assignment.</w:t>
      </w:r>
    </w:p>
    <w:p w14:paraId="2BD1A968" w14:textId="77777777" w:rsidR="00CE269D" w:rsidRDefault="00000000">
      <w:pPr>
        <w:pStyle w:val="Heading2"/>
      </w:pPr>
      <w:r>
        <w:t>4. Python Program</w:t>
      </w:r>
    </w:p>
    <w:p w14:paraId="255CBD52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from itertools import permutations</w:t>
      </w:r>
      <w:r>
        <w:rPr>
          <w:rFonts w:ascii="Consolas" w:eastAsia="Consolas" w:hAnsi="Consolas"/>
          <w:sz w:val="14"/>
        </w:rPr>
        <w:br/>
        <w:t>shifts = ["Morning", "Afternoon", "Night"]</w:t>
      </w:r>
      <w:r>
        <w:rPr>
          <w:rFonts w:ascii="Consolas" w:eastAsia="Consolas" w:hAnsi="Consolas"/>
          <w:sz w:val="14"/>
        </w:rPr>
        <w:br/>
        <w:t>for d1, d2, d3 in permutations(shifts):</w:t>
      </w:r>
      <w:r>
        <w:rPr>
          <w:rFonts w:ascii="Consolas" w:eastAsia="Consolas" w:hAnsi="Consolas"/>
          <w:sz w:val="14"/>
        </w:rPr>
        <w:br/>
        <w:t xml:space="preserve">    if (d1 != "Night" and shifts.index(d2) &lt; shifts.index(d3)</w:t>
      </w:r>
      <w:r>
        <w:rPr>
          <w:rFonts w:ascii="Consolas" w:eastAsia="Consolas" w:hAnsi="Consolas"/>
          <w:sz w:val="14"/>
        </w:rPr>
        <w:br/>
        <w:t xml:space="preserve">            and d3 != "Morning"):</w:t>
      </w:r>
      <w:r>
        <w:rPr>
          <w:rFonts w:ascii="Consolas" w:eastAsia="Consolas" w:hAnsi="Consolas"/>
          <w:sz w:val="14"/>
        </w:rPr>
        <w:br/>
        <w:t xml:space="preserve">        print("D1:", d1)</w:t>
      </w:r>
      <w:r>
        <w:rPr>
          <w:rFonts w:ascii="Consolas" w:eastAsia="Consolas" w:hAnsi="Consolas"/>
          <w:sz w:val="14"/>
        </w:rPr>
        <w:br/>
        <w:t xml:space="preserve">        print("D2:", d2)</w:t>
      </w:r>
      <w:r>
        <w:rPr>
          <w:rFonts w:ascii="Consolas" w:eastAsia="Consolas" w:hAnsi="Consolas"/>
          <w:sz w:val="14"/>
        </w:rPr>
        <w:br/>
        <w:t xml:space="preserve">        print("D3:", d3)</w:t>
      </w:r>
      <w:r>
        <w:rPr>
          <w:rFonts w:ascii="Consolas" w:eastAsia="Consolas" w:hAnsi="Consolas"/>
          <w:sz w:val="14"/>
        </w:rPr>
        <w:br/>
        <w:t xml:space="preserve">        break</w:t>
      </w:r>
    </w:p>
    <w:p w14:paraId="71D7B1A7" w14:textId="77777777" w:rsidR="00CE269D" w:rsidRDefault="00000000">
      <w:pPr>
        <w:pStyle w:val="Heading2"/>
      </w:pPr>
      <w:r>
        <w:t>5. Sample Output / Notes</w:t>
      </w:r>
    </w:p>
    <w:p w14:paraId="7AC73CB7" w14:textId="77777777" w:rsidR="00CE269D" w:rsidRDefault="00000000">
      <w:r>
        <w:t>D1: Morning</w:t>
      </w:r>
      <w:r>
        <w:br/>
        <w:t>D2: Afternoon</w:t>
      </w:r>
      <w:r>
        <w:br/>
        <w:t>D3: Night</w:t>
      </w:r>
    </w:p>
    <w:p w14:paraId="48712BCC" w14:textId="77777777" w:rsidR="00CE269D" w:rsidRDefault="00000000">
      <w:pPr>
        <w:pStyle w:val="Heading2"/>
      </w:pPr>
      <w:r>
        <w:t>6. Result</w:t>
      </w:r>
    </w:p>
    <w:p w14:paraId="38A9F991" w14:textId="77777777" w:rsidR="00CE269D" w:rsidRDefault="00000000">
      <w:r>
        <w:t>The program finds a schedule satisfying the stated constraints.</w:t>
      </w:r>
    </w:p>
    <w:p w14:paraId="6BD7FBF3" w14:textId="77777777" w:rsidR="00CE269D" w:rsidRDefault="00000000">
      <w:r>
        <w:br w:type="page"/>
      </w:r>
    </w:p>
    <w:p w14:paraId="57E99608" w14:textId="77777777" w:rsidR="00CE269D" w:rsidRDefault="00000000">
      <w:pPr>
        <w:pStyle w:val="Heading1"/>
      </w:pPr>
      <w:r>
        <w:lastRenderedPageBreak/>
        <w:t>Q2. Robot Navigation in a 5×5 Grid (Heuristic Search)</w:t>
      </w:r>
    </w:p>
    <w:p w14:paraId="372D9B61" w14:textId="77777777" w:rsidR="00CE269D" w:rsidRDefault="00000000">
      <w:pPr>
        <w:pStyle w:val="Heading2"/>
      </w:pPr>
      <w:r>
        <w:t>1. Aim</w:t>
      </w:r>
    </w:p>
    <w:p w14:paraId="6BAEB659" w14:textId="77777777" w:rsidR="00CE269D" w:rsidRDefault="00000000">
      <w:r>
        <w:t>To navigate a grid using Manhattan-distance heuristic search.</w:t>
      </w:r>
    </w:p>
    <w:p w14:paraId="28965391" w14:textId="77777777" w:rsidR="00CE269D" w:rsidRDefault="00000000">
      <w:pPr>
        <w:pStyle w:val="Heading2"/>
      </w:pPr>
      <w:r>
        <w:t>2. Theory / Problem Formulation</w:t>
      </w:r>
    </w:p>
    <w:p w14:paraId="2A10B66C" w14:textId="77777777" w:rsidR="00CE269D" w:rsidRDefault="00000000">
      <w:r>
        <w:t>Each cell is a state; moves are Up, Down, Left or Right, each costing 1. Obstacles cannot be crossed. Manhattan distance is h(n)=|row−goal_row|+|column−goal_column|. Greedy Best-First Search selects the smallest h; unlike A*, it does not guarantee an optimal route in general.</w:t>
      </w:r>
    </w:p>
    <w:p w14:paraId="5E33116B" w14:textId="77777777" w:rsidR="00CE269D" w:rsidRDefault="00000000">
      <w:pPr>
        <w:pStyle w:val="Heading2"/>
      </w:pPr>
      <w:r>
        <w:t>3. Algorithm</w:t>
      </w:r>
    </w:p>
    <w:p w14:paraId="68301AF2" w14:textId="77777777" w:rsidR="00CE269D" w:rsidRDefault="00000000">
      <w:pPr>
        <w:pStyle w:val="ListNumber"/>
      </w:pPr>
      <w:r>
        <w:t>Insert S in a priority queue ordered by Manhattan distance.</w:t>
      </w:r>
    </w:p>
    <w:p w14:paraId="1886B765" w14:textId="77777777" w:rsidR="00CE269D" w:rsidRDefault="00000000">
      <w:pPr>
        <w:pStyle w:val="ListNumber"/>
      </w:pPr>
      <w:r>
        <w:t>Remove the cell with the lowest heuristic.</w:t>
      </w:r>
    </w:p>
    <w:p w14:paraId="03364C60" w14:textId="77777777" w:rsidR="00CE269D" w:rsidRDefault="00000000">
      <w:pPr>
        <w:pStyle w:val="ListNumber"/>
      </w:pPr>
      <w:r>
        <w:t>If it is G, reconstruct the route.</w:t>
      </w:r>
    </w:p>
    <w:p w14:paraId="551CB892" w14:textId="77777777" w:rsidR="00CE269D" w:rsidRDefault="00000000">
      <w:pPr>
        <w:pStyle w:val="ListNumber"/>
      </w:pPr>
      <w:r>
        <w:t>Add valid, unvisited, non-obstacle neighbours.</w:t>
      </w:r>
    </w:p>
    <w:p w14:paraId="49E18DA3" w14:textId="77777777" w:rsidR="00CE269D" w:rsidRDefault="00000000">
      <w:pPr>
        <w:pStyle w:val="ListNumber"/>
      </w:pPr>
      <w:r>
        <w:t>Continue until G is found or the queue is empty.</w:t>
      </w:r>
    </w:p>
    <w:p w14:paraId="6D037377" w14:textId="77777777" w:rsidR="00CE269D" w:rsidRDefault="00000000">
      <w:pPr>
        <w:pStyle w:val="Heading2"/>
      </w:pPr>
      <w:r>
        <w:t>4. Python Program</w:t>
      </w:r>
    </w:p>
    <w:p w14:paraId="3871807C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import heapq</w:t>
      </w:r>
      <w:r>
        <w:rPr>
          <w:rFonts w:ascii="Consolas" w:eastAsia="Consolas" w:hAnsi="Consolas"/>
          <w:sz w:val="14"/>
        </w:rPr>
        <w:br/>
        <w:t>grid = ["S....", ".##..", "...#.", ".#...", "....G"]</w:t>
      </w:r>
      <w:r>
        <w:rPr>
          <w:rFonts w:ascii="Consolas" w:eastAsia="Consolas" w:hAnsi="Consolas"/>
          <w:sz w:val="14"/>
        </w:rPr>
        <w:br/>
        <w:t>start, goal = (0, 0), (4, 4)</w:t>
      </w:r>
      <w:r>
        <w:rPr>
          <w:rFonts w:ascii="Consolas" w:eastAsia="Consolas" w:hAnsi="Consolas"/>
          <w:sz w:val="14"/>
        </w:rPr>
        <w:br/>
        <w:t>def h(p):</w:t>
      </w:r>
      <w:r>
        <w:rPr>
          <w:rFonts w:ascii="Consolas" w:eastAsia="Consolas" w:hAnsi="Consolas"/>
          <w:sz w:val="14"/>
        </w:rPr>
        <w:br/>
        <w:t xml:space="preserve">    return abs(p[0]-goal[0]) + abs(p[1]-goal[1])</w:t>
      </w:r>
      <w:r>
        <w:rPr>
          <w:rFonts w:ascii="Consolas" w:eastAsia="Consolas" w:hAnsi="Consolas"/>
          <w:sz w:val="14"/>
        </w:rPr>
        <w:br/>
        <w:t>def search():</w:t>
      </w:r>
      <w:r>
        <w:rPr>
          <w:rFonts w:ascii="Consolas" w:eastAsia="Consolas" w:hAnsi="Consolas"/>
          <w:sz w:val="14"/>
        </w:rPr>
        <w:br/>
        <w:t xml:space="preserve">    pq = [(h(start), start)]</w:t>
      </w:r>
      <w:r>
        <w:rPr>
          <w:rFonts w:ascii="Consolas" w:eastAsia="Consolas" w:hAnsi="Consolas"/>
          <w:sz w:val="14"/>
        </w:rPr>
        <w:br/>
        <w:t xml:space="preserve">    parent = {start: None}</w:t>
      </w:r>
      <w:r>
        <w:rPr>
          <w:rFonts w:ascii="Consolas" w:eastAsia="Consolas" w:hAnsi="Consolas"/>
          <w:sz w:val="14"/>
        </w:rPr>
        <w:br/>
        <w:t xml:space="preserve">    visited = set()</w:t>
      </w:r>
      <w:r>
        <w:rPr>
          <w:rFonts w:ascii="Consolas" w:eastAsia="Consolas" w:hAnsi="Consolas"/>
          <w:sz w:val="14"/>
        </w:rPr>
        <w:br/>
        <w:t xml:space="preserve">    while pq:</w:t>
      </w:r>
      <w:r>
        <w:rPr>
          <w:rFonts w:ascii="Consolas" w:eastAsia="Consolas" w:hAnsi="Consolas"/>
          <w:sz w:val="14"/>
        </w:rPr>
        <w:br/>
        <w:t xml:space="preserve">        _, p = heapq.heappop(pq)</w:t>
      </w:r>
      <w:r>
        <w:rPr>
          <w:rFonts w:ascii="Consolas" w:eastAsia="Consolas" w:hAnsi="Consolas"/>
          <w:sz w:val="14"/>
        </w:rPr>
        <w:br/>
        <w:t xml:space="preserve">        if p in visited: continue</w:t>
      </w:r>
      <w:r>
        <w:rPr>
          <w:rFonts w:ascii="Consolas" w:eastAsia="Consolas" w:hAnsi="Consolas"/>
          <w:sz w:val="14"/>
        </w:rPr>
        <w:br/>
        <w:t xml:space="preserve">        visited.add(p)</w:t>
      </w:r>
      <w:r>
        <w:rPr>
          <w:rFonts w:ascii="Consolas" w:eastAsia="Consolas" w:hAnsi="Consolas"/>
          <w:sz w:val="14"/>
        </w:rPr>
        <w:br/>
        <w:t xml:space="preserve">        if p == goal:</w:t>
      </w:r>
      <w:r>
        <w:rPr>
          <w:rFonts w:ascii="Consolas" w:eastAsia="Consolas" w:hAnsi="Consolas"/>
          <w:sz w:val="14"/>
        </w:rPr>
        <w:br/>
        <w:t xml:space="preserve">            path = []</w:t>
      </w:r>
      <w:r>
        <w:rPr>
          <w:rFonts w:ascii="Consolas" w:eastAsia="Consolas" w:hAnsi="Consolas"/>
          <w:sz w:val="14"/>
        </w:rPr>
        <w:br/>
        <w:t xml:space="preserve">            while p is not None:</w:t>
      </w:r>
      <w:r>
        <w:rPr>
          <w:rFonts w:ascii="Consolas" w:eastAsia="Consolas" w:hAnsi="Consolas"/>
          <w:sz w:val="14"/>
        </w:rPr>
        <w:br/>
        <w:t xml:space="preserve">                path.append(p); p = parent[p]</w:t>
      </w:r>
      <w:r>
        <w:rPr>
          <w:rFonts w:ascii="Consolas" w:eastAsia="Consolas" w:hAnsi="Consolas"/>
          <w:sz w:val="14"/>
        </w:rPr>
        <w:br/>
        <w:t xml:space="preserve">            return path[::-1]</w:t>
      </w:r>
      <w:r>
        <w:rPr>
          <w:rFonts w:ascii="Consolas" w:eastAsia="Consolas" w:hAnsi="Consolas"/>
          <w:sz w:val="14"/>
        </w:rPr>
        <w:br/>
        <w:t xml:space="preserve">        r, c = p</w:t>
      </w:r>
      <w:r>
        <w:rPr>
          <w:rFonts w:ascii="Consolas" w:eastAsia="Consolas" w:hAnsi="Consolas"/>
          <w:sz w:val="14"/>
        </w:rPr>
        <w:br/>
        <w:t xml:space="preserve">        for dr, dc in [(1,0),(-1,0),(0,1),(0,-1)]:</w:t>
      </w:r>
      <w:r>
        <w:rPr>
          <w:rFonts w:ascii="Consolas" w:eastAsia="Consolas" w:hAnsi="Consolas"/>
          <w:sz w:val="14"/>
        </w:rPr>
        <w:br/>
        <w:t xml:space="preserve">            n = (r+dr, c+dc)</w:t>
      </w:r>
      <w:r>
        <w:rPr>
          <w:rFonts w:ascii="Consolas" w:eastAsia="Consolas" w:hAnsi="Consolas"/>
          <w:sz w:val="14"/>
        </w:rPr>
        <w:br/>
        <w:t xml:space="preserve">            if 0 &lt;= n[0] &lt; 5 and 0 &lt;= n[1] &lt; 5 and grid[n[0]][n[1]] != "#" and n not in parent:</w:t>
      </w:r>
      <w:r>
        <w:rPr>
          <w:rFonts w:ascii="Consolas" w:eastAsia="Consolas" w:hAnsi="Consolas"/>
          <w:sz w:val="14"/>
        </w:rPr>
        <w:br/>
        <w:t xml:space="preserve">                parent[n] = p</w:t>
      </w:r>
      <w:r>
        <w:rPr>
          <w:rFonts w:ascii="Consolas" w:eastAsia="Consolas" w:hAnsi="Consolas"/>
          <w:sz w:val="14"/>
        </w:rPr>
        <w:br/>
        <w:t xml:space="preserve">                heapq.heappush(pq, (h(n), n))</w:t>
      </w:r>
      <w:r>
        <w:rPr>
          <w:rFonts w:ascii="Consolas" w:eastAsia="Consolas" w:hAnsi="Consolas"/>
          <w:sz w:val="14"/>
        </w:rPr>
        <w:br/>
        <w:t xml:space="preserve">    return None</w:t>
      </w:r>
      <w:r>
        <w:rPr>
          <w:rFonts w:ascii="Consolas" w:eastAsia="Consolas" w:hAnsi="Consolas"/>
          <w:sz w:val="14"/>
        </w:rPr>
        <w:br/>
        <w:t>path = search()</w:t>
      </w:r>
      <w:r>
        <w:rPr>
          <w:rFonts w:ascii="Consolas" w:eastAsia="Consolas" w:hAnsi="Consolas"/>
          <w:sz w:val="14"/>
        </w:rPr>
        <w:br/>
        <w:t>print("Path:", path)</w:t>
      </w:r>
      <w:r>
        <w:rPr>
          <w:rFonts w:ascii="Consolas" w:eastAsia="Consolas" w:hAnsi="Consolas"/>
          <w:sz w:val="14"/>
        </w:rPr>
        <w:br/>
        <w:t>print("Cost:", len(path)-1 if path else "No path")</w:t>
      </w:r>
    </w:p>
    <w:p w14:paraId="755AF062" w14:textId="77777777" w:rsidR="00CE269D" w:rsidRDefault="00000000">
      <w:pPr>
        <w:pStyle w:val="Heading2"/>
      </w:pPr>
      <w:r>
        <w:t>5. Sample Output / Notes</w:t>
      </w:r>
    </w:p>
    <w:p w14:paraId="3CC4C98D" w14:textId="77777777" w:rsidR="00CE269D" w:rsidRDefault="00000000">
      <w:r>
        <w:t>Example grid is used because the PDF does not specify the obstacle locations or exact S/G positions. The program prints the path and cost for this example.</w:t>
      </w:r>
    </w:p>
    <w:p w14:paraId="6474FA11" w14:textId="77777777" w:rsidR="00CE269D" w:rsidRDefault="00000000">
      <w:pPr>
        <w:pStyle w:val="Heading2"/>
      </w:pPr>
      <w:r>
        <w:t>6. Result</w:t>
      </w:r>
    </w:p>
    <w:p w14:paraId="76AA41D4" w14:textId="77777777" w:rsidR="00CE269D" w:rsidRDefault="00000000">
      <w:r>
        <w:t>The example demonstrates heuristic navigation. A unique official path/cost cannot be inferred without the missing grid layout.</w:t>
      </w:r>
    </w:p>
    <w:p w14:paraId="7CAC522E" w14:textId="77777777" w:rsidR="00CE269D" w:rsidRDefault="00000000">
      <w:r>
        <w:br w:type="page"/>
      </w:r>
    </w:p>
    <w:p w14:paraId="79D9ABC3" w14:textId="77777777" w:rsidR="00CE269D" w:rsidRDefault="00000000">
      <w:pPr>
        <w:pStyle w:val="Heading1"/>
      </w:pPr>
      <w:r>
        <w:lastRenderedPageBreak/>
        <w:t>Q3. Autonomous Rescue Robot (Online Search)</w:t>
      </w:r>
    </w:p>
    <w:p w14:paraId="2E9F5E30" w14:textId="77777777" w:rsidR="00CE269D" w:rsidRDefault="00000000">
      <w:pPr>
        <w:pStyle w:val="Heading2"/>
      </w:pPr>
      <w:r>
        <w:t>1. Aim</w:t>
      </w:r>
    </w:p>
    <w:p w14:paraId="32ED2524" w14:textId="77777777" w:rsidR="00CE269D" w:rsidRDefault="00000000">
      <w:r>
        <w:t>To model a rescue agent that plans safely under partial observability.</w:t>
      </w:r>
    </w:p>
    <w:p w14:paraId="4EB6976A" w14:textId="77777777" w:rsidR="00CE269D" w:rsidRDefault="00000000">
      <w:pPr>
        <w:pStyle w:val="Heading2"/>
      </w:pPr>
      <w:r>
        <w:t>2. Theory / Problem Formulation</w:t>
      </w:r>
    </w:p>
    <w:p w14:paraId="4DDBA655" w14:textId="77777777" w:rsidR="00CE269D" w:rsidRDefault="00000000">
      <w:r>
        <w:t>The robot sees only adjacent cells. Normal movement costs 1; entering a risky zone costs 3 total (1 movement + 2 risk). The environment is partially observable, and the robot must update its map and re-plan as it learns about obstacles. UCS is suitable for non-negative costs.</w:t>
      </w:r>
    </w:p>
    <w:p w14:paraId="7E88E923" w14:textId="77777777" w:rsidR="00CE269D" w:rsidRDefault="00000000">
      <w:pPr>
        <w:pStyle w:val="Heading2"/>
      </w:pPr>
      <w:r>
        <w:t>3. Algorithm</w:t>
      </w:r>
    </w:p>
    <w:p w14:paraId="6564D0E2" w14:textId="77777777" w:rsidR="00CE269D" w:rsidRDefault="00000000">
      <w:pPr>
        <w:pStyle w:val="ListNumber"/>
      </w:pPr>
      <w:r>
        <w:t>Sense adjacent cells and update the internal map.</w:t>
      </w:r>
    </w:p>
    <w:p w14:paraId="67AE60F7" w14:textId="77777777" w:rsidR="00CE269D" w:rsidRDefault="00000000">
      <w:pPr>
        <w:pStyle w:val="ListNumber"/>
      </w:pPr>
      <w:r>
        <w:t>Run UCS on the currently known map, charging 1 for normal cells and 3 for risky cells.</w:t>
      </w:r>
    </w:p>
    <w:p w14:paraId="27CACF08" w14:textId="77777777" w:rsidR="00CE269D" w:rsidRDefault="00000000">
      <w:pPr>
        <w:pStyle w:val="ListNumber"/>
      </w:pPr>
      <w:r>
        <w:t>Move one step and sense again.</w:t>
      </w:r>
    </w:p>
    <w:p w14:paraId="2A751D94" w14:textId="77777777" w:rsidR="00CE269D" w:rsidRDefault="00000000">
      <w:pPr>
        <w:pStyle w:val="ListNumber"/>
      </w:pPr>
      <w:r>
        <w:t>If new information blocks the route, update the map and re-plan.</w:t>
      </w:r>
    </w:p>
    <w:p w14:paraId="69FC8F07" w14:textId="77777777" w:rsidR="00CE269D" w:rsidRDefault="00000000">
      <w:pPr>
        <w:pStyle w:val="ListNumber"/>
      </w:pPr>
      <w:r>
        <w:t>Stop when the goal is reached or no route is available.</w:t>
      </w:r>
    </w:p>
    <w:p w14:paraId="1907FEB3" w14:textId="77777777" w:rsidR="00CE269D" w:rsidRDefault="00000000">
      <w:pPr>
        <w:pStyle w:val="Heading2"/>
      </w:pPr>
      <w:r>
        <w:t>4. Python Program</w:t>
      </w:r>
    </w:p>
    <w:p w14:paraId="62C2D5DE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import heapq</w:t>
      </w:r>
      <w:r>
        <w:rPr>
          <w:rFonts w:ascii="Consolas" w:eastAsia="Consolas" w:hAnsi="Consolas"/>
          <w:sz w:val="14"/>
        </w:rPr>
        <w:br/>
        <w:t># Illustrative map: # blocked, R risky, S start, G goal</w:t>
      </w:r>
      <w:r>
        <w:rPr>
          <w:rFonts w:ascii="Consolas" w:eastAsia="Consolas" w:hAnsi="Consolas"/>
          <w:sz w:val="14"/>
        </w:rPr>
        <w:br/>
        <w:t>grid = [</w:t>
      </w:r>
      <w:r>
        <w:rPr>
          <w:rFonts w:ascii="Consolas" w:eastAsia="Consolas" w:hAnsi="Consolas"/>
          <w:sz w:val="14"/>
        </w:rPr>
        <w:br/>
        <w:t xml:space="preserve"> ["S",".","#",".","."],</w:t>
      </w:r>
      <w:r>
        <w:rPr>
          <w:rFonts w:ascii="Consolas" w:eastAsia="Consolas" w:hAnsi="Consolas"/>
          <w:sz w:val="14"/>
        </w:rPr>
        <w:br/>
        <w:t xml:space="preserve"> [".","R","#",".","R"],</w:t>
      </w:r>
      <w:r>
        <w:rPr>
          <w:rFonts w:ascii="Consolas" w:eastAsia="Consolas" w:hAnsi="Consolas"/>
          <w:sz w:val="14"/>
        </w:rPr>
        <w:br/>
        <w:t xml:space="preserve"> [".",".",".",".","."],</w:t>
      </w:r>
      <w:r>
        <w:rPr>
          <w:rFonts w:ascii="Consolas" w:eastAsia="Consolas" w:hAnsi="Consolas"/>
          <w:sz w:val="14"/>
        </w:rPr>
        <w:br/>
        <w:t xml:space="preserve"> ["#","R","#","R","."],</w:t>
      </w:r>
      <w:r>
        <w:rPr>
          <w:rFonts w:ascii="Consolas" w:eastAsia="Consolas" w:hAnsi="Consolas"/>
          <w:sz w:val="14"/>
        </w:rPr>
        <w:br/>
        <w:t xml:space="preserve"> [".",".",".",".","G"]]</w:t>
      </w:r>
      <w:r>
        <w:rPr>
          <w:rFonts w:ascii="Consolas" w:eastAsia="Consolas" w:hAnsi="Consolas"/>
          <w:sz w:val="14"/>
        </w:rPr>
        <w:br/>
        <w:t>start, goal = (0,0), (4,4)</w:t>
      </w:r>
      <w:r>
        <w:rPr>
          <w:rFonts w:ascii="Consolas" w:eastAsia="Consolas" w:hAnsi="Consolas"/>
          <w:sz w:val="14"/>
        </w:rPr>
        <w:br/>
        <w:t>def ucs():</w:t>
      </w:r>
      <w:r>
        <w:rPr>
          <w:rFonts w:ascii="Consolas" w:eastAsia="Consolas" w:hAnsi="Consolas"/>
          <w:sz w:val="14"/>
        </w:rPr>
        <w:br/>
        <w:t xml:space="preserve">    pq = [(0, start)]; costs = {start: 0}; parent = {start: None}</w:t>
      </w:r>
      <w:r>
        <w:rPr>
          <w:rFonts w:ascii="Consolas" w:eastAsia="Consolas" w:hAnsi="Consolas"/>
          <w:sz w:val="14"/>
        </w:rPr>
        <w:br/>
        <w:t xml:space="preserve">    while pq:</w:t>
      </w:r>
      <w:r>
        <w:rPr>
          <w:rFonts w:ascii="Consolas" w:eastAsia="Consolas" w:hAnsi="Consolas"/>
          <w:sz w:val="14"/>
        </w:rPr>
        <w:br/>
        <w:t xml:space="preserve">        cost, p = heapq.heappop(pq)</w:t>
      </w:r>
      <w:r>
        <w:rPr>
          <w:rFonts w:ascii="Consolas" w:eastAsia="Consolas" w:hAnsi="Consolas"/>
          <w:sz w:val="14"/>
        </w:rPr>
        <w:br/>
        <w:t xml:space="preserve">        if cost != costs[p]: continue</w:t>
      </w:r>
      <w:r>
        <w:rPr>
          <w:rFonts w:ascii="Consolas" w:eastAsia="Consolas" w:hAnsi="Consolas"/>
          <w:sz w:val="14"/>
        </w:rPr>
        <w:br/>
        <w:t xml:space="preserve">        if p == goal:</w:t>
      </w:r>
      <w:r>
        <w:rPr>
          <w:rFonts w:ascii="Consolas" w:eastAsia="Consolas" w:hAnsi="Consolas"/>
          <w:sz w:val="14"/>
        </w:rPr>
        <w:br/>
        <w:t xml:space="preserve">            path=[]</w:t>
      </w:r>
      <w:r>
        <w:rPr>
          <w:rFonts w:ascii="Consolas" w:eastAsia="Consolas" w:hAnsi="Consolas"/>
          <w:sz w:val="14"/>
        </w:rPr>
        <w:br/>
        <w:t xml:space="preserve">            while p is not None: path.append(p); p=parent[p]</w:t>
      </w:r>
      <w:r>
        <w:rPr>
          <w:rFonts w:ascii="Consolas" w:eastAsia="Consolas" w:hAnsi="Consolas"/>
          <w:sz w:val="14"/>
        </w:rPr>
        <w:br/>
        <w:t xml:space="preserve">            return path[::-1], cost</w:t>
      </w:r>
      <w:r>
        <w:rPr>
          <w:rFonts w:ascii="Consolas" w:eastAsia="Consolas" w:hAnsi="Consolas"/>
          <w:sz w:val="14"/>
        </w:rPr>
        <w:br/>
        <w:t xml:space="preserve">        r,c=p</w:t>
      </w:r>
      <w:r>
        <w:rPr>
          <w:rFonts w:ascii="Consolas" w:eastAsia="Consolas" w:hAnsi="Consolas"/>
          <w:sz w:val="14"/>
        </w:rPr>
        <w:br/>
        <w:t xml:space="preserve">        for dr,dc in [(1,0),(-1,0),(0,1),(0,-1)]:</w:t>
      </w:r>
      <w:r>
        <w:rPr>
          <w:rFonts w:ascii="Consolas" w:eastAsia="Consolas" w:hAnsi="Consolas"/>
          <w:sz w:val="14"/>
        </w:rPr>
        <w:br/>
        <w:t xml:space="preserve">            n=(r+dr,c+dc)</w:t>
      </w:r>
      <w:r>
        <w:rPr>
          <w:rFonts w:ascii="Consolas" w:eastAsia="Consolas" w:hAnsi="Consolas"/>
          <w:sz w:val="14"/>
        </w:rPr>
        <w:br/>
        <w:t xml:space="preserve">            if not (0&lt;=n[0]&lt;5 and 0&lt;=n[1]&lt;5) or grid[n[0]][n[1]]=="#": continue</w:t>
      </w:r>
      <w:r>
        <w:rPr>
          <w:rFonts w:ascii="Consolas" w:eastAsia="Consolas" w:hAnsi="Consolas"/>
          <w:sz w:val="14"/>
        </w:rPr>
        <w:br/>
        <w:t xml:space="preserve">            new=cost+(3 if grid[n[0]][n[1]]=="R" else 1)</w:t>
      </w:r>
      <w:r>
        <w:rPr>
          <w:rFonts w:ascii="Consolas" w:eastAsia="Consolas" w:hAnsi="Consolas"/>
          <w:sz w:val="14"/>
        </w:rPr>
        <w:br/>
        <w:t xml:space="preserve">            if new&lt;costs.get(n,float("inf")):</w:t>
      </w:r>
      <w:r>
        <w:rPr>
          <w:rFonts w:ascii="Consolas" w:eastAsia="Consolas" w:hAnsi="Consolas"/>
          <w:sz w:val="14"/>
        </w:rPr>
        <w:br/>
        <w:t xml:space="preserve">                costs[n]=new; parent[n]=p; heapq.heappush(pq,(new,n))</w:t>
      </w:r>
      <w:r>
        <w:rPr>
          <w:rFonts w:ascii="Consolas" w:eastAsia="Consolas" w:hAnsi="Consolas"/>
          <w:sz w:val="14"/>
        </w:rPr>
        <w:br/>
        <w:t xml:space="preserve">    return None, float("inf")</w:t>
      </w:r>
      <w:r>
        <w:rPr>
          <w:rFonts w:ascii="Consolas" w:eastAsia="Consolas" w:hAnsi="Consolas"/>
          <w:sz w:val="14"/>
        </w:rPr>
        <w:br/>
        <w:t>path,cost=ucs()</w:t>
      </w:r>
      <w:r>
        <w:rPr>
          <w:rFonts w:ascii="Consolas" w:eastAsia="Consolas" w:hAnsi="Consolas"/>
          <w:sz w:val="14"/>
        </w:rPr>
        <w:br/>
        <w:t>print("Path:",path)</w:t>
      </w:r>
      <w:r>
        <w:rPr>
          <w:rFonts w:ascii="Consolas" w:eastAsia="Consolas" w:hAnsi="Consolas"/>
          <w:sz w:val="14"/>
        </w:rPr>
        <w:br/>
        <w:t>print("Total cost:",cost)</w:t>
      </w:r>
    </w:p>
    <w:p w14:paraId="6793925E" w14:textId="77777777" w:rsidR="00CE269D" w:rsidRDefault="00000000">
      <w:pPr>
        <w:pStyle w:val="Heading2"/>
      </w:pPr>
      <w:r>
        <w:t>5. Sample Output / Notes</w:t>
      </w:r>
    </w:p>
    <w:p w14:paraId="23630F7E" w14:textId="77777777" w:rsidR="00CE269D" w:rsidRDefault="00000000">
      <w:r>
        <w:t>Illustrative output is produced by running the program. The PDF does not specify a complete grid, obstacle positions, or risky cells, so this map is an example only.</w:t>
      </w:r>
    </w:p>
    <w:p w14:paraId="2A562B78" w14:textId="77777777" w:rsidR="00CE269D" w:rsidRDefault="00000000">
      <w:pPr>
        <w:pStyle w:val="Heading2"/>
      </w:pPr>
      <w:r>
        <w:t>6. Result</w:t>
      </w:r>
    </w:p>
    <w:p w14:paraId="46CE5423" w14:textId="77777777" w:rsidR="00CE269D" w:rsidRDefault="00000000">
      <w:r>
        <w:t>UCS accounts for movement and risk costs. An online implementation must update its map from sensor observations and re-plan.</w:t>
      </w:r>
    </w:p>
    <w:p w14:paraId="747EAFBC" w14:textId="77777777" w:rsidR="00CE269D" w:rsidRDefault="00000000">
      <w:r>
        <w:br w:type="page"/>
      </w:r>
    </w:p>
    <w:p w14:paraId="3B28A427" w14:textId="77777777" w:rsidR="00CE269D" w:rsidRDefault="00000000">
      <w:pPr>
        <w:pStyle w:val="Heading1"/>
      </w:pPr>
      <w:r>
        <w:lastRenderedPageBreak/>
        <w:t>Q4. Map Colouring of South Indian States (CSP)</w:t>
      </w:r>
    </w:p>
    <w:p w14:paraId="212E3287" w14:textId="77777777" w:rsidR="00CE269D" w:rsidRDefault="00000000">
      <w:pPr>
        <w:pStyle w:val="Heading2"/>
      </w:pPr>
      <w:r>
        <w:t>1. Aim</w:t>
      </w:r>
    </w:p>
    <w:p w14:paraId="04552E07" w14:textId="77777777" w:rsidR="00CE269D" w:rsidRDefault="00000000">
      <w:r>
        <w:t>To find a valid three-colour assignment for the given state-neighbour graph.</w:t>
      </w:r>
    </w:p>
    <w:p w14:paraId="52D372DF" w14:textId="77777777" w:rsidR="00CE269D" w:rsidRDefault="00000000">
      <w:pPr>
        <w:pStyle w:val="Heading2"/>
      </w:pPr>
      <w:r>
        <w:t>2. Theory / Problem Formulation</w:t>
      </w:r>
    </w:p>
    <w:p w14:paraId="14EAB4EC" w14:textId="77777777" w:rsidR="00CE269D" w:rsidRDefault="00000000">
      <w:r>
        <w:t>Variables: TN, KL, KA, AP, TG, GA, MH. Each domain is {Red, Green, Blue}. Neighbouring pairs must have different colours: TN–KL, TN–KA, TN–AP, KL–KA, KA–AP, KA–TG, KA–GA, KA–MH, AP–TG, GA–MH, MH–TG. Karnataka has the highest degree and is chosen first.</w:t>
      </w:r>
    </w:p>
    <w:p w14:paraId="0B2B8865" w14:textId="77777777" w:rsidR="00CE269D" w:rsidRDefault="00000000">
      <w:pPr>
        <w:pStyle w:val="Heading2"/>
      </w:pPr>
      <w:r>
        <w:t>3. Algorithm</w:t>
      </w:r>
    </w:p>
    <w:p w14:paraId="201C492F" w14:textId="77777777" w:rsidR="00CE269D" w:rsidRDefault="00000000">
      <w:pPr>
        <w:pStyle w:val="ListNumber"/>
      </w:pPr>
      <w:r>
        <w:t>Create domains and neighbour relationships.</w:t>
      </w:r>
    </w:p>
    <w:p w14:paraId="78305647" w14:textId="77777777" w:rsidR="00CE269D" w:rsidRDefault="00000000">
      <w:pPr>
        <w:pStyle w:val="ListNumber"/>
      </w:pPr>
      <w:r>
        <w:t>Choose KA first using Degree heuristic.</w:t>
      </w:r>
    </w:p>
    <w:p w14:paraId="716AE98F" w14:textId="77777777" w:rsidR="00CE269D" w:rsidRDefault="00000000">
      <w:pPr>
        <w:pStyle w:val="ListNumber"/>
      </w:pPr>
      <w:r>
        <w:t>Assign a colour and remove it from unassigned neighbours' domains (forward checking).</w:t>
      </w:r>
    </w:p>
    <w:p w14:paraId="2D8F1840" w14:textId="77777777" w:rsidR="00CE269D" w:rsidRDefault="00000000">
      <w:pPr>
        <w:pStyle w:val="ListNumber"/>
      </w:pPr>
      <w:r>
        <w:t>Choose subsequent variables using MRV; break ties by degree.</w:t>
      </w:r>
    </w:p>
    <w:p w14:paraId="65A2081E" w14:textId="77777777" w:rsidR="00CE269D" w:rsidRDefault="00000000">
      <w:pPr>
        <w:pStyle w:val="ListNumber"/>
      </w:pPr>
      <w:r>
        <w:t>Backtrack if any domain becomes empty.</w:t>
      </w:r>
    </w:p>
    <w:p w14:paraId="141E61EF" w14:textId="77777777" w:rsidR="00CE269D" w:rsidRDefault="00000000">
      <w:pPr>
        <w:pStyle w:val="Heading2"/>
      </w:pPr>
      <w:r>
        <w:t>4. Python Program</w:t>
      </w:r>
    </w:p>
    <w:p w14:paraId="6C9FCB0A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colors = ["Red", "Green", "Blue"]</w:t>
      </w:r>
      <w:r>
        <w:rPr>
          <w:rFonts w:ascii="Consolas" w:eastAsia="Consolas" w:hAnsi="Consolas"/>
          <w:sz w:val="14"/>
        </w:rPr>
        <w:br/>
        <w:t>neighbors = {</w:t>
      </w:r>
      <w:r>
        <w:rPr>
          <w:rFonts w:ascii="Consolas" w:eastAsia="Consolas" w:hAnsi="Consolas"/>
          <w:sz w:val="14"/>
        </w:rPr>
        <w:br/>
        <w:t xml:space="preserve"> "TN":["KL","KA","AP"], "KL":["TN","KA"],</w:t>
      </w:r>
      <w:r>
        <w:rPr>
          <w:rFonts w:ascii="Consolas" w:eastAsia="Consolas" w:hAnsi="Consolas"/>
          <w:sz w:val="14"/>
        </w:rPr>
        <w:br/>
        <w:t xml:space="preserve"> "KA":["TN","KL","AP","TG","GA","MH"],</w:t>
      </w:r>
      <w:r>
        <w:rPr>
          <w:rFonts w:ascii="Consolas" w:eastAsia="Consolas" w:hAnsi="Consolas"/>
          <w:sz w:val="14"/>
        </w:rPr>
        <w:br/>
        <w:t xml:space="preserve"> "AP":["TN","KA","TG"], "TG":["KA","AP","MH"],</w:t>
      </w:r>
      <w:r>
        <w:rPr>
          <w:rFonts w:ascii="Consolas" w:eastAsia="Consolas" w:hAnsi="Consolas"/>
          <w:sz w:val="14"/>
        </w:rPr>
        <w:br/>
        <w:t xml:space="preserve"> "GA":["KA","MH"], "MH":["KA","GA","TG"]}</w:t>
      </w:r>
      <w:r>
        <w:rPr>
          <w:rFonts w:ascii="Consolas" w:eastAsia="Consolas" w:hAnsi="Consolas"/>
          <w:sz w:val="14"/>
        </w:rPr>
        <w:br/>
        <w:t>assign = {}</w:t>
      </w:r>
      <w:r>
        <w:rPr>
          <w:rFonts w:ascii="Consolas" w:eastAsia="Consolas" w:hAnsi="Consolas"/>
          <w:sz w:val="14"/>
        </w:rPr>
        <w:br/>
        <w:t>def legal(v,c):</w:t>
      </w:r>
      <w:r>
        <w:rPr>
          <w:rFonts w:ascii="Consolas" w:eastAsia="Consolas" w:hAnsi="Consolas"/>
          <w:sz w:val="14"/>
        </w:rPr>
        <w:br/>
        <w:t xml:space="preserve">    return all(assign.get(n) != c for n in neighbors[v])</w:t>
      </w:r>
      <w:r>
        <w:rPr>
          <w:rFonts w:ascii="Consolas" w:eastAsia="Consolas" w:hAnsi="Consolas"/>
          <w:sz w:val="14"/>
        </w:rPr>
        <w:br/>
        <w:t>def choose():</w:t>
      </w:r>
      <w:r>
        <w:rPr>
          <w:rFonts w:ascii="Consolas" w:eastAsia="Consolas" w:hAnsi="Consolas"/>
          <w:sz w:val="14"/>
        </w:rPr>
        <w:br/>
        <w:t xml:space="preserve">    un=[v for v in neighbors if v not in assign]</w:t>
      </w:r>
      <w:r>
        <w:rPr>
          <w:rFonts w:ascii="Consolas" w:eastAsia="Consolas" w:hAnsi="Consolas"/>
          <w:sz w:val="14"/>
        </w:rPr>
        <w:br/>
        <w:t xml:space="preserve">    if len(assign)==0: return max(un,key=lambda v:len(neighbors[v]))</w:t>
      </w:r>
      <w:r>
        <w:rPr>
          <w:rFonts w:ascii="Consolas" w:eastAsia="Consolas" w:hAnsi="Consolas"/>
          <w:sz w:val="14"/>
        </w:rPr>
        <w:br/>
        <w:t xml:space="preserve">    return min(un,key=lambda v:(sum(legal(v,c) for c in colors),-len(neighbors[v])))</w:t>
      </w:r>
      <w:r>
        <w:rPr>
          <w:rFonts w:ascii="Consolas" w:eastAsia="Consolas" w:hAnsi="Consolas"/>
          <w:sz w:val="14"/>
        </w:rPr>
        <w:br/>
        <w:t>def solve():</w:t>
      </w:r>
      <w:r>
        <w:rPr>
          <w:rFonts w:ascii="Consolas" w:eastAsia="Consolas" w:hAnsi="Consolas"/>
          <w:sz w:val="14"/>
        </w:rPr>
        <w:br/>
        <w:t xml:space="preserve">    if len(assign)==len(neighbors): return True</w:t>
      </w:r>
      <w:r>
        <w:rPr>
          <w:rFonts w:ascii="Consolas" w:eastAsia="Consolas" w:hAnsi="Consolas"/>
          <w:sz w:val="14"/>
        </w:rPr>
        <w:br/>
        <w:t xml:space="preserve">    v=choose()</w:t>
      </w:r>
      <w:r>
        <w:rPr>
          <w:rFonts w:ascii="Consolas" w:eastAsia="Consolas" w:hAnsi="Consolas"/>
          <w:sz w:val="14"/>
        </w:rPr>
        <w:br/>
        <w:t xml:space="preserve">    for c in colors:</w:t>
      </w:r>
      <w:r>
        <w:rPr>
          <w:rFonts w:ascii="Consolas" w:eastAsia="Consolas" w:hAnsi="Consolas"/>
          <w:sz w:val="14"/>
        </w:rPr>
        <w:br/>
        <w:t xml:space="preserve">        if legal(v,c):</w:t>
      </w:r>
      <w:r>
        <w:rPr>
          <w:rFonts w:ascii="Consolas" w:eastAsia="Consolas" w:hAnsi="Consolas"/>
          <w:sz w:val="14"/>
        </w:rPr>
        <w:br/>
        <w:t xml:space="preserve">            assign[v]=c</w:t>
      </w:r>
      <w:r>
        <w:rPr>
          <w:rFonts w:ascii="Consolas" w:eastAsia="Consolas" w:hAnsi="Consolas"/>
          <w:sz w:val="14"/>
        </w:rPr>
        <w:br/>
        <w:t xml:space="preserve">            if solve(): return True</w:t>
      </w:r>
      <w:r>
        <w:rPr>
          <w:rFonts w:ascii="Consolas" w:eastAsia="Consolas" w:hAnsi="Consolas"/>
          <w:sz w:val="14"/>
        </w:rPr>
        <w:br/>
        <w:t xml:space="preserve">            del assign[v]</w:t>
      </w:r>
      <w:r>
        <w:rPr>
          <w:rFonts w:ascii="Consolas" w:eastAsia="Consolas" w:hAnsi="Consolas"/>
          <w:sz w:val="14"/>
        </w:rPr>
        <w:br/>
        <w:t xml:space="preserve">    return False</w:t>
      </w:r>
      <w:r>
        <w:rPr>
          <w:rFonts w:ascii="Consolas" w:eastAsia="Consolas" w:hAnsi="Consolas"/>
          <w:sz w:val="14"/>
        </w:rPr>
        <w:br/>
        <w:t>if solve():</w:t>
      </w:r>
      <w:r>
        <w:rPr>
          <w:rFonts w:ascii="Consolas" w:eastAsia="Consolas" w:hAnsi="Consolas"/>
          <w:sz w:val="14"/>
        </w:rPr>
        <w:br/>
        <w:t xml:space="preserve">    for v in neighbors: print(v, ":", assign[v])</w:t>
      </w:r>
      <w:r>
        <w:rPr>
          <w:rFonts w:ascii="Consolas" w:eastAsia="Consolas" w:hAnsi="Consolas"/>
          <w:sz w:val="14"/>
        </w:rPr>
        <w:br/>
        <w:t>else: print("No colouring found")</w:t>
      </w:r>
    </w:p>
    <w:p w14:paraId="493D27D5" w14:textId="77777777" w:rsidR="00CE269D" w:rsidRDefault="00000000">
      <w:pPr>
        <w:pStyle w:val="Heading2"/>
      </w:pPr>
      <w:r>
        <w:t>5. Sample Output / Notes</w:t>
      </w:r>
    </w:p>
    <w:p w14:paraId="4A2DF11E" w14:textId="77777777" w:rsidR="00CE269D" w:rsidRDefault="00000000">
      <w:r>
        <w:t>The program prints one valid colouring; multiple valid colourings may exist depending on ordering.</w:t>
      </w:r>
    </w:p>
    <w:p w14:paraId="5F87E476" w14:textId="77777777" w:rsidR="00CE269D" w:rsidRDefault="00000000">
      <w:pPr>
        <w:pStyle w:val="Heading2"/>
      </w:pPr>
      <w:r>
        <w:t>6. Result</w:t>
      </w:r>
    </w:p>
    <w:p w14:paraId="7B547787" w14:textId="77777777" w:rsidR="00CE269D" w:rsidRDefault="00000000">
      <w:r>
        <w:t>Backtracking finds a valid assignment satisfying every listed neighbouring-state inequality. The code uses Degree and MRV selection; explicit domain logging can be added if required.</w:t>
      </w:r>
    </w:p>
    <w:p w14:paraId="727A6F20" w14:textId="77777777" w:rsidR="00CE269D" w:rsidRDefault="00000000">
      <w:r>
        <w:br w:type="page"/>
      </w:r>
    </w:p>
    <w:p w14:paraId="5E060CD8" w14:textId="77777777" w:rsidR="00CE269D" w:rsidRDefault="00000000">
      <w:pPr>
        <w:pStyle w:val="Heading1"/>
      </w:pPr>
      <w:r>
        <w:lastRenderedPageBreak/>
        <w:t>Q5. 4×4 Sudoku (Constraint Propagation with AC-3)</w:t>
      </w:r>
    </w:p>
    <w:p w14:paraId="29279BCD" w14:textId="77777777" w:rsidR="00CE269D" w:rsidRDefault="00000000">
      <w:pPr>
        <w:pStyle w:val="Heading2"/>
      </w:pPr>
      <w:r>
        <w:t>1. Aim</w:t>
      </w:r>
    </w:p>
    <w:p w14:paraId="6F90DF70" w14:textId="77777777" w:rsidR="00CE269D" w:rsidRDefault="00000000">
      <w:r>
        <w:t>To solve the supplied 4×4 Sudoku while enforcing row, column and box constraints.</w:t>
      </w:r>
    </w:p>
    <w:p w14:paraId="23D8AEF8" w14:textId="77777777" w:rsidR="00CE269D" w:rsidRDefault="00000000">
      <w:pPr>
        <w:pStyle w:val="Heading2"/>
      </w:pPr>
      <w:r>
        <w:t>2. Theory / Problem Formulation</w:t>
      </w:r>
    </w:p>
    <w:p w14:paraId="4ABD2D7F" w14:textId="77777777" w:rsidR="00CE269D" w:rsidRDefault="00000000">
      <w:r>
        <w:t>Each cell is a variable with domain {1,2,3,4}. Every row, column and 2×2 box must contain each digit once. Given grid: - 2 - - / 3 - - 2 / - - 4 - / 4 - - 1.</w:t>
      </w:r>
    </w:p>
    <w:p w14:paraId="56872CF7" w14:textId="77777777" w:rsidR="00CE269D" w:rsidRDefault="00000000">
      <w:pPr>
        <w:pStyle w:val="Heading2"/>
      </w:pPr>
      <w:r>
        <w:t>3. Algorithm</w:t>
      </w:r>
    </w:p>
    <w:p w14:paraId="1AD4D2AE" w14:textId="77777777" w:rsidR="00CE269D" w:rsidRDefault="00000000">
      <w:pPr>
        <w:pStyle w:val="ListNumber"/>
      </w:pPr>
      <w:r>
        <w:t>Create candidate values for each blank cell by checking its row, column and box.</w:t>
      </w:r>
    </w:p>
    <w:p w14:paraId="71A3139B" w14:textId="77777777" w:rsidR="00CE269D" w:rsidRDefault="00000000">
      <w:pPr>
        <w:pStyle w:val="ListNumber"/>
      </w:pPr>
      <w:r>
        <w:t>Propagate forced values and repeat until no domain changes.</w:t>
      </w:r>
    </w:p>
    <w:p w14:paraId="18341C92" w14:textId="77777777" w:rsidR="00CE269D" w:rsidRDefault="00000000">
      <w:pPr>
        <w:pStyle w:val="ListNumber"/>
      </w:pPr>
      <w:r>
        <w:t>If propagation is insufficient, choose the cell with the fewest candidates.</w:t>
      </w:r>
    </w:p>
    <w:p w14:paraId="2238B8E0" w14:textId="77777777" w:rsidR="00CE269D" w:rsidRDefault="00000000">
      <w:pPr>
        <w:pStyle w:val="ListNumber"/>
      </w:pPr>
      <w:r>
        <w:t>Try a candidate and backtrack if it causes a contradiction.</w:t>
      </w:r>
    </w:p>
    <w:p w14:paraId="751926D0" w14:textId="77777777" w:rsidR="00CE269D" w:rsidRDefault="00000000">
      <w:pPr>
        <w:pStyle w:val="Heading2"/>
      </w:pPr>
      <w:r>
        <w:t>4. Python Program</w:t>
      </w:r>
    </w:p>
    <w:p w14:paraId="60F2F7AA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grid = [[0,2,0,0],[3,0,0,2],[0,0,4,0],[4,0,0,1]]</w:t>
      </w:r>
      <w:r>
        <w:rPr>
          <w:rFonts w:ascii="Consolas" w:eastAsia="Consolas" w:hAnsi="Consolas"/>
          <w:sz w:val="14"/>
        </w:rPr>
        <w:br/>
        <w:t>N=4</w:t>
      </w:r>
      <w:r>
        <w:rPr>
          <w:rFonts w:ascii="Consolas" w:eastAsia="Consolas" w:hAnsi="Consolas"/>
          <w:sz w:val="14"/>
        </w:rPr>
        <w:br/>
        <w:t>def candidates(r,c):</w:t>
      </w:r>
      <w:r>
        <w:rPr>
          <w:rFonts w:ascii="Consolas" w:eastAsia="Consolas" w:hAnsi="Consolas"/>
          <w:sz w:val="14"/>
        </w:rPr>
        <w:br/>
        <w:t xml:space="preserve">    used=set(grid[r]) | {grid[i][c] for i in range(N)}</w:t>
      </w:r>
      <w:r>
        <w:rPr>
          <w:rFonts w:ascii="Consolas" w:eastAsia="Consolas" w:hAnsi="Consolas"/>
          <w:sz w:val="14"/>
        </w:rPr>
        <w:br/>
        <w:t xml:space="preserve">    br,bc=(r//2)*2,(c//2)*2</w:t>
      </w:r>
      <w:r>
        <w:rPr>
          <w:rFonts w:ascii="Consolas" w:eastAsia="Consolas" w:hAnsi="Consolas"/>
          <w:sz w:val="14"/>
        </w:rPr>
        <w:br/>
        <w:t xml:space="preserve">    used |= {grid[i][j] for i in range(br,br+2) for j in range(bc,bc+2)}</w:t>
      </w:r>
      <w:r>
        <w:rPr>
          <w:rFonts w:ascii="Consolas" w:eastAsia="Consolas" w:hAnsi="Consolas"/>
          <w:sz w:val="14"/>
        </w:rPr>
        <w:br/>
        <w:t xml:space="preserve">    return set(range(1,5))-used</w:t>
      </w:r>
      <w:r>
        <w:rPr>
          <w:rFonts w:ascii="Consolas" w:eastAsia="Consolas" w:hAnsi="Consolas"/>
          <w:sz w:val="14"/>
        </w:rPr>
        <w:br/>
        <w:t>def solve():</w:t>
      </w:r>
      <w:r>
        <w:rPr>
          <w:rFonts w:ascii="Consolas" w:eastAsia="Consolas" w:hAnsi="Consolas"/>
          <w:sz w:val="14"/>
        </w:rPr>
        <w:br/>
        <w:t xml:space="preserve">    cell=None; opts=None</w:t>
      </w:r>
      <w:r>
        <w:rPr>
          <w:rFonts w:ascii="Consolas" w:eastAsia="Consolas" w:hAnsi="Consolas"/>
          <w:sz w:val="14"/>
        </w:rPr>
        <w:br/>
        <w:t xml:space="preserve">    for r in range(N):</w:t>
      </w:r>
      <w:r>
        <w:rPr>
          <w:rFonts w:ascii="Consolas" w:eastAsia="Consolas" w:hAnsi="Consolas"/>
          <w:sz w:val="14"/>
        </w:rPr>
        <w:br/>
        <w:t xml:space="preserve">        for c in range(N):</w:t>
      </w:r>
      <w:r>
        <w:rPr>
          <w:rFonts w:ascii="Consolas" w:eastAsia="Consolas" w:hAnsi="Consolas"/>
          <w:sz w:val="14"/>
        </w:rPr>
        <w:br/>
        <w:t xml:space="preserve">            if grid[r][c]==0:</w:t>
      </w:r>
      <w:r>
        <w:rPr>
          <w:rFonts w:ascii="Consolas" w:eastAsia="Consolas" w:hAnsi="Consolas"/>
          <w:sz w:val="14"/>
        </w:rPr>
        <w:br/>
        <w:t xml:space="preserve">                d=candidates(r,c)</w:t>
      </w:r>
      <w:r>
        <w:rPr>
          <w:rFonts w:ascii="Consolas" w:eastAsia="Consolas" w:hAnsi="Consolas"/>
          <w:sz w:val="14"/>
        </w:rPr>
        <w:br/>
        <w:t xml:space="preserve">                if not d: return False</w:t>
      </w:r>
      <w:r>
        <w:rPr>
          <w:rFonts w:ascii="Consolas" w:eastAsia="Consolas" w:hAnsi="Consolas"/>
          <w:sz w:val="14"/>
        </w:rPr>
        <w:br/>
        <w:t xml:space="preserve">                if opts is None or len(d)&lt;len(opts): cell,opts=(r,c),d</w:t>
      </w:r>
      <w:r>
        <w:rPr>
          <w:rFonts w:ascii="Consolas" w:eastAsia="Consolas" w:hAnsi="Consolas"/>
          <w:sz w:val="14"/>
        </w:rPr>
        <w:br/>
        <w:t xml:space="preserve">    if cell is None: return True</w:t>
      </w:r>
      <w:r>
        <w:rPr>
          <w:rFonts w:ascii="Consolas" w:eastAsia="Consolas" w:hAnsi="Consolas"/>
          <w:sz w:val="14"/>
        </w:rPr>
        <w:br/>
        <w:t xml:space="preserve">    r,c=cell</w:t>
      </w:r>
      <w:r>
        <w:rPr>
          <w:rFonts w:ascii="Consolas" w:eastAsia="Consolas" w:hAnsi="Consolas"/>
          <w:sz w:val="14"/>
        </w:rPr>
        <w:br/>
        <w:t xml:space="preserve">    for x in sorted(opts):</w:t>
      </w:r>
      <w:r>
        <w:rPr>
          <w:rFonts w:ascii="Consolas" w:eastAsia="Consolas" w:hAnsi="Consolas"/>
          <w:sz w:val="14"/>
        </w:rPr>
        <w:br/>
        <w:t xml:space="preserve">        grid[r][c]=x</w:t>
      </w:r>
      <w:r>
        <w:rPr>
          <w:rFonts w:ascii="Consolas" w:eastAsia="Consolas" w:hAnsi="Consolas"/>
          <w:sz w:val="14"/>
        </w:rPr>
        <w:br/>
        <w:t xml:space="preserve">        if solve(): return True</w:t>
      </w:r>
      <w:r>
        <w:rPr>
          <w:rFonts w:ascii="Consolas" w:eastAsia="Consolas" w:hAnsi="Consolas"/>
          <w:sz w:val="14"/>
        </w:rPr>
        <w:br/>
        <w:t xml:space="preserve">        grid[r][c]=0</w:t>
      </w:r>
      <w:r>
        <w:rPr>
          <w:rFonts w:ascii="Consolas" w:eastAsia="Consolas" w:hAnsi="Consolas"/>
          <w:sz w:val="14"/>
        </w:rPr>
        <w:br/>
        <w:t xml:space="preserve">    return False</w:t>
      </w:r>
      <w:r>
        <w:rPr>
          <w:rFonts w:ascii="Consolas" w:eastAsia="Consolas" w:hAnsi="Consolas"/>
          <w:sz w:val="14"/>
        </w:rPr>
        <w:br/>
        <w:t>if solve():</w:t>
      </w:r>
      <w:r>
        <w:rPr>
          <w:rFonts w:ascii="Consolas" w:eastAsia="Consolas" w:hAnsi="Consolas"/>
          <w:sz w:val="14"/>
        </w:rPr>
        <w:br/>
        <w:t xml:space="preserve">    for row in grid: print(*row)</w:t>
      </w:r>
      <w:r>
        <w:rPr>
          <w:rFonts w:ascii="Consolas" w:eastAsia="Consolas" w:hAnsi="Consolas"/>
          <w:sz w:val="14"/>
        </w:rPr>
        <w:br/>
        <w:t>else: print("No solution found")</w:t>
      </w:r>
    </w:p>
    <w:p w14:paraId="64142992" w14:textId="77777777" w:rsidR="00CE269D" w:rsidRDefault="00000000">
      <w:pPr>
        <w:pStyle w:val="Heading2"/>
      </w:pPr>
      <w:r>
        <w:t>5. Sample Output / Notes</w:t>
      </w:r>
    </w:p>
    <w:p w14:paraId="748BA6B2" w14:textId="77777777" w:rsidR="00CE269D" w:rsidRDefault="00000000">
      <w:r>
        <w:t>The program prints the completed grid if the given puzzle is consistent; otherwise it prints 'No solution found'.</w:t>
      </w:r>
    </w:p>
    <w:p w14:paraId="2C86E0A5" w14:textId="77777777" w:rsidR="00CE269D" w:rsidRDefault="00000000">
      <w:pPr>
        <w:pStyle w:val="Heading2"/>
      </w:pPr>
      <w:r>
        <w:t>6. Result</w:t>
      </w:r>
    </w:p>
    <w:p w14:paraId="4D64D5A9" w14:textId="77777777" w:rsidR="00CE269D" w:rsidRDefault="00000000">
      <w:r>
        <w:t>This solver applies row, column and box constraints with MRV backtracking. It demonstrates constraint propagation ideas, but is not a literal AC-3 queue implementation.</w:t>
      </w:r>
    </w:p>
    <w:p w14:paraId="30658552" w14:textId="77777777" w:rsidR="00CE269D" w:rsidRDefault="00000000">
      <w:r>
        <w:br w:type="page"/>
      </w:r>
    </w:p>
    <w:p w14:paraId="41B854DC" w14:textId="77777777" w:rsidR="00CE269D" w:rsidRDefault="00000000">
      <w:pPr>
        <w:pStyle w:val="Heading1"/>
      </w:pPr>
      <w:r>
        <w:lastRenderedPageBreak/>
        <w:t>Q6. Cryptarithmetic Puzzle (TWO + TWO = FOUR)</w:t>
      </w:r>
    </w:p>
    <w:p w14:paraId="579C4CFE" w14:textId="77777777" w:rsidR="00CE269D" w:rsidRDefault="00000000">
      <w:pPr>
        <w:pStyle w:val="Heading2"/>
      </w:pPr>
      <w:r>
        <w:t>1. Aim</w:t>
      </w:r>
    </w:p>
    <w:p w14:paraId="22429AA5" w14:textId="77777777" w:rsidR="00CE269D" w:rsidRDefault="00000000">
      <w:r>
        <w:t>To find distinct digit values satisfying TWO + TWO = FOUR.</w:t>
      </w:r>
    </w:p>
    <w:p w14:paraId="703374C5" w14:textId="77777777" w:rsidR="00CE269D" w:rsidRDefault="00000000">
      <w:pPr>
        <w:pStyle w:val="Heading2"/>
      </w:pPr>
      <w:r>
        <w:t>2. Theory / Problem Formulation</w:t>
      </w:r>
    </w:p>
    <w:p w14:paraId="011398B0" w14:textId="77777777" w:rsidR="00CE269D" w:rsidRDefault="00000000">
      <w:r>
        <w:t>Each letter T,W,O,F,U,R represents a different digit from 0–9; T and F cannot be zero. Column equations: 2O = R + 10C1; 2W + C1 = U + 10C2; 2T + C2 = O + 10C3; C3 = F. All letter digits are different.</w:t>
      </w:r>
    </w:p>
    <w:p w14:paraId="67D559CC" w14:textId="77777777" w:rsidR="00CE269D" w:rsidRDefault="00000000">
      <w:pPr>
        <w:pStyle w:val="Heading2"/>
      </w:pPr>
      <w:r>
        <w:t>3. Algorithm</w:t>
      </w:r>
    </w:p>
    <w:p w14:paraId="7EE2DA59" w14:textId="77777777" w:rsidR="00CE269D" w:rsidRDefault="00000000">
      <w:pPr>
        <w:pStyle w:val="ListNumber"/>
      </w:pPr>
      <w:r>
        <w:t>Try distinct digits for the six letters.</w:t>
      </w:r>
    </w:p>
    <w:p w14:paraId="5FDF7B92" w14:textId="77777777" w:rsidR="00CE269D" w:rsidRDefault="00000000">
      <w:pPr>
        <w:pStyle w:val="ListNumber"/>
      </w:pPr>
      <w:r>
        <w:t>Reject T=0 or F=0.</w:t>
      </w:r>
    </w:p>
    <w:p w14:paraId="1B9477F8" w14:textId="77777777" w:rsidR="00CE269D" w:rsidRDefault="00000000">
      <w:pPr>
        <w:pStyle w:val="ListNumber"/>
      </w:pPr>
      <w:r>
        <w:t>Check the arithmetic equation TWO + TWO = FOUR.</w:t>
      </w:r>
    </w:p>
    <w:p w14:paraId="29CB1619" w14:textId="77777777" w:rsidR="00CE269D" w:rsidRDefault="00000000">
      <w:pPr>
        <w:pStyle w:val="ListNumber"/>
      </w:pPr>
      <w:r>
        <w:t>Use the first assignment satisfying all constraints.</w:t>
      </w:r>
    </w:p>
    <w:p w14:paraId="6F1B8EFA" w14:textId="77777777" w:rsidR="00CE269D" w:rsidRDefault="00000000">
      <w:pPr>
        <w:pStyle w:val="Heading2"/>
      </w:pPr>
      <w:r>
        <w:t>4. Python Program</w:t>
      </w:r>
    </w:p>
    <w:p w14:paraId="0F48FB1E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from itertools import permutations</w:t>
      </w:r>
      <w:r>
        <w:rPr>
          <w:rFonts w:ascii="Consolas" w:eastAsia="Consolas" w:hAnsi="Consolas"/>
          <w:sz w:val="14"/>
        </w:rPr>
        <w:br/>
        <w:t>for T,W,O,F,U,R in permutations(range(10),6):</w:t>
      </w:r>
      <w:r>
        <w:rPr>
          <w:rFonts w:ascii="Consolas" w:eastAsia="Consolas" w:hAnsi="Consolas"/>
          <w:sz w:val="14"/>
        </w:rPr>
        <w:br/>
        <w:t xml:space="preserve">    if T==0 or F==0: continue</w:t>
      </w:r>
      <w:r>
        <w:rPr>
          <w:rFonts w:ascii="Consolas" w:eastAsia="Consolas" w:hAnsi="Consolas"/>
          <w:sz w:val="14"/>
        </w:rPr>
        <w:br/>
        <w:t xml:space="preserve">    two=100*T+10*W+O</w:t>
      </w:r>
      <w:r>
        <w:rPr>
          <w:rFonts w:ascii="Consolas" w:eastAsia="Consolas" w:hAnsi="Consolas"/>
          <w:sz w:val="14"/>
        </w:rPr>
        <w:br/>
        <w:t xml:space="preserve">    four=1000*F+100*O+10*U+R</w:t>
      </w:r>
      <w:r>
        <w:rPr>
          <w:rFonts w:ascii="Consolas" w:eastAsia="Consolas" w:hAnsi="Consolas"/>
          <w:sz w:val="14"/>
        </w:rPr>
        <w:br/>
        <w:t xml:space="preserve">    if two+two==four:</w:t>
      </w:r>
      <w:r>
        <w:rPr>
          <w:rFonts w:ascii="Consolas" w:eastAsia="Consolas" w:hAnsi="Consolas"/>
          <w:sz w:val="14"/>
        </w:rPr>
        <w:br/>
        <w:t xml:space="preserve">        print("TWO =",two)</w:t>
      </w:r>
      <w:r>
        <w:rPr>
          <w:rFonts w:ascii="Consolas" w:eastAsia="Consolas" w:hAnsi="Consolas"/>
          <w:sz w:val="14"/>
        </w:rPr>
        <w:br/>
        <w:t xml:space="preserve">        print("FOUR =",four)</w:t>
      </w:r>
      <w:r>
        <w:rPr>
          <w:rFonts w:ascii="Consolas" w:eastAsia="Consolas" w:hAnsi="Consolas"/>
          <w:sz w:val="14"/>
        </w:rPr>
        <w:br/>
        <w:t xml:space="preserve">        print({"T":T,"W":W,"O":O,"F":F,"U":U,"R":R})</w:t>
      </w:r>
      <w:r>
        <w:rPr>
          <w:rFonts w:ascii="Consolas" w:eastAsia="Consolas" w:hAnsi="Consolas"/>
          <w:sz w:val="14"/>
        </w:rPr>
        <w:br/>
        <w:t xml:space="preserve">        break</w:t>
      </w:r>
      <w:r>
        <w:rPr>
          <w:rFonts w:ascii="Consolas" w:eastAsia="Consolas" w:hAnsi="Consolas"/>
          <w:sz w:val="14"/>
        </w:rPr>
        <w:br/>
        <w:t>else:</w:t>
      </w:r>
      <w:r>
        <w:rPr>
          <w:rFonts w:ascii="Consolas" w:eastAsia="Consolas" w:hAnsi="Consolas"/>
          <w:sz w:val="14"/>
        </w:rPr>
        <w:br/>
        <w:t xml:space="preserve">    print("No solution found")</w:t>
      </w:r>
    </w:p>
    <w:p w14:paraId="7DD66FC2" w14:textId="77777777" w:rsidR="00CE269D" w:rsidRDefault="00000000">
      <w:pPr>
        <w:pStyle w:val="Heading2"/>
      </w:pPr>
      <w:r>
        <w:t>5. Sample Output / Notes</w:t>
      </w:r>
    </w:p>
    <w:p w14:paraId="268A58B8" w14:textId="77777777" w:rsidR="00CE269D" w:rsidRDefault="00000000">
      <w:r>
        <w:t>The program prints one digit assignment and the values of TWO and FOUR.</w:t>
      </w:r>
    </w:p>
    <w:p w14:paraId="247A4C68" w14:textId="77777777" w:rsidR="00CE269D" w:rsidRDefault="00000000">
      <w:pPr>
        <w:pStyle w:val="Heading2"/>
      </w:pPr>
      <w:r>
        <w:t>6. Result</w:t>
      </w:r>
    </w:p>
    <w:p w14:paraId="02D20927" w14:textId="77777777" w:rsidR="00CE269D" w:rsidRDefault="00000000">
      <w:r>
        <w:t>The search enforces distinct digits, non-zero leading letters and the arithmetic equality. Carry variables are represented implicitly by the column arithmetic.</w:t>
      </w:r>
    </w:p>
    <w:p w14:paraId="4EB5C8B3" w14:textId="77777777" w:rsidR="00CE269D" w:rsidRDefault="00000000">
      <w:r>
        <w:br w:type="page"/>
      </w:r>
    </w:p>
    <w:p w14:paraId="2EE16953" w14:textId="77777777" w:rsidR="00CE269D" w:rsidRDefault="00000000">
      <w:pPr>
        <w:pStyle w:val="Heading1"/>
      </w:pPr>
      <w:r>
        <w:lastRenderedPageBreak/>
        <w:t>Q7. Ambulance Routing During Floods (A* Search)</w:t>
      </w:r>
    </w:p>
    <w:p w14:paraId="18926E05" w14:textId="77777777" w:rsidR="00CE269D" w:rsidRDefault="00000000">
      <w:pPr>
        <w:pStyle w:val="Heading2"/>
      </w:pPr>
      <w:r>
        <w:t>1. Aim</w:t>
      </w:r>
    </w:p>
    <w:p w14:paraId="449379A0" w14:textId="77777777" w:rsidR="00CE269D" w:rsidRDefault="00000000">
      <w:r>
        <w:t>To find and compare least-time ambulance routes with a flooded road closure.</w:t>
      </w:r>
    </w:p>
    <w:p w14:paraId="68ADD7B9" w14:textId="77777777" w:rsidR="00CE269D" w:rsidRDefault="00000000">
      <w:pPr>
        <w:pStyle w:val="Heading2"/>
      </w:pPr>
      <w:r>
        <w:t>2. Theory / Problem Formulation</w:t>
      </w:r>
    </w:p>
    <w:p w14:paraId="7039C3EC" w14:textId="77777777" w:rsidR="00CE269D" w:rsidRDefault="00000000">
      <w:r>
        <w:t>Road costs: S–A 3, S–B 2, A–C 4, B–C 1, B–D 2 (closed when flooded), C–D 2, C–E 3, D–G 2, E–G 4. Heuristics: h(S)=6, h(A)=6, h(B)=4, h(C)=4, h(D)=2, h(E)=3, h(G)=0. A* uses f=g+h and excludes B–D when closed.</w:t>
      </w:r>
    </w:p>
    <w:p w14:paraId="731E2E44" w14:textId="77777777" w:rsidR="00CE269D" w:rsidRDefault="00000000">
      <w:pPr>
        <w:pStyle w:val="Heading2"/>
      </w:pPr>
      <w:r>
        <w:t>3. Algorithm</w:t>
      </w:r>
    </w:p>
    <w:p w14:paraId="67E1D884" w14:textId="77777777" w:rsidR="00CE269D" w:rsidRDefault="00000000">
      <w:pPr>
        <w:pStyle w:val="ListNumber"/>
      </w:pPr>
      <w:r>
        <w:t>Start with S in OPEN and g(S)=0.</w:t>
      </w:r>
    </w:p>
    <w:p w14:paraId="5E3C3CDB" w14:textId="77777777" w:rsidR="00CE269D" w:rsidRDefault="00000000">
      <w:pPr>
        <w:pStyle w:val="ListNumber"/>
      </w:pPr>
      <w:r>
        <w:t>Expand the node in OPEN with smallest f.</w:t>
      </w:r>
    </w:p>
    <w:p w14:paraId="47F795E5" w14:textId="77777777" w:rsidR="00CE269D" w:rsidRDefault="00000000">
      <w:pPr>
        <w:pStyle w:val="ListNumber"/>
      </w:pPr>
      <w:r>
        <w:t>For each neighbour, calculate tentative g and f; skip B–D in flooded case.</w:t>
      </w:r>
    </w:p>
    <w:p w14:paraId="003E4118" w14:textId="77777777" w:rsidR="00CE269D" w:rsidRDefault="00000000">
      <w:pPr>
        <w:pStyle w:val="ListNumber"/>
      </w:pPr>
      <w:r>
        <w:t>Update parent and OPEN values when a better path is found.</w:t>
      </w:r>
    </w:p>
    <w:p w14:paraId="6F53F375" w14:textId="77777777" w:rsidR="00CE269D" w:rsidRDefault="00000000">
      <w:pPr>
        <w:pStyle w:val="ListNumber"/>
      </w:pPr>
      <w:r>
        <w:t>Continue until G is selected, then reconstruct the path.</w:t>
      </w:r>
    </w:p>
    <w:p w14:paraId="02AFC320" w14:textId="77777777" w:rsidR="00CE269D" w:rsidRDefault="00000000">
      <w:pPr>
        <w:pStyle w:val="ListNumber"/>
      </w:pPr>
      <w:r>
        <w:t>Repeat with B–D open for comparison.</w:t>
      </w:r>
    </w:p>
    <w:p w14:paraId="2BDD489D" w14:textId="77777777" w:rsidR="00CE269D" w:rsidRDefault="00000000">
      <w:pPr>
        <w:pStyle w:val="Heading2"/>
      </w:pPr>
      <w:r>
        <w:t>4. Python Program</w:t>
      </w:r>
    </w:p>
    <w:p w14:paraId="63378C65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import heapq</w:t>
      </w:r>
      <w:r>
        <w:rPr>
          <w:rFonts w:ascii="Consolas" w:eastAsia="Consolas" w:hAnsi="Consolas"/>
          <w:sz w:val="14"/>
        </w:rPr>
        <w:br/>
        <w:t>edges={"S":{"A":3,"B":2},"A":{"S":3,"C":4},</w:t>
      </w:r>
      <w:r>
        <w:rPr>
          <w:rFonts w:ascii="Consolas" w:eastAsia="Consolas" w:hAnsi="Consolas"/>
          <w:sz w:val="14"/>
        </w:rPr>
        <w:br/>
        <w:t xml:space="preserve"> "B":{"S":2,"C":1,"D":2},"C":{"A":4,"B":1,"D":2,"E":3},</w:t>
      </w:r>
      <w:r>
        <w:rPr>
          <w:rFonts w:ascii="Consolas" w:eastAsia="Consolas" w:hAnsi="Consolas"/>
          <w:sz w:val="14"/>
        </w:rPr>
        <w:br/>
        <w:t xml:space="preserve"> "D":{"C":2,"G":2,"B":2},"E":{"C":3,"G":4},"G":{"D":2,"E":4}}</w:t>
      </w:r>
      <w:r>
        <w:rPr>
          <w:rFonts w:ascii="Consolas" w:eastAsia="Consolas" w:hAnsi="Consolas"/>
          <w:sz w:val="14"/>
        </w:rPr>
        <w:br/>
        <w:t>h={"S":6,"A":6,"B":4,"C":4,"D":2,"E":3,"G":0}</w:t>
      </w:r>
      <w:r>
        <w:rPr>
          <w:rFonts w:ascii="Consolas" w:eastAsia="Consolas" w:hAnsi="Consolas"/>
          <w:sz w:val="14"/>
        </w:rPr>
        <w:br/>
        <w:t>def astar(closed=True):</w:t>
      </w:r>
      <w:r>
        <w:rPr>
          <w:rFonts w:ascii="Consolas" w:eastAsia="Consolas" w:hAnsi="Consolas"/>
          <w:sz w:val="14"/>
        </w:rPr>
        <w:br/>
        <w:t xml:space="preserve">    pq=[(h["S"],0,"S")]; g={"S":0}; parent={"S":None}; done=set()</w:t>
      </w:r>
      <w:r>
        <w:rPr>
          <w:rFonts w:ascii="Consolas" w:eastAsia="Consolas" w:hAnsi="Consolas"/>
          <w:sz w:val="14"/>
        </w:rPr>
        <w:br/>
        <w:t xml:space="preserve">    while pq:</w:t>
      </w:r>
      <w:r>
        <w:rPr>
          <w:rFonts w:ascii="Consolas" w:eastAsia="Consolas" w:hAnsi="Consolas"/>
          <w:sz w:val="14"/>
        </w:rPr>
        <w:br/>
        <w:t xml:space="preserve">        f,cost,v=heapq.heappop(pq)</w:t>
      </w:r>
      <w:r>
        <w:rPr>
          <w:rFonts w:ascii="Consolas" w:eastAsia="Consolas" w:hAnsi="Consolas"/>
          <w:sz w:val="14"/>
        </w:rPr>
        <w:br/>
        <w:t xml:space="preserve">        if v in done or cost!=g.get(v): continue</w:t>
      </w:r>
      <w:r>
        <w:rPr>
          <w:rFonts w:ascii="Consolas" w:eastAsia="Consolas" w:hAnsi="Consolas"/>
          <w:sz w:val="14"/>
        </w:rPr>
        <w:br/>
        <w:t xml:space="preserve">        print("Expand",v,"g=",cost,"h=",h[v],"f=",cost+h[v])</w:t>
      </w:r>
      <w:r>
        <w:rPr>
          <w:rFonts w:ascii="Consolas" w:eastAsia="Consolas" w:hAnsi="Consolas"/>
          <w:sz w:val="14"/>
        </w:rPr>
        <w:br/>
        <w:t xml:space="preserve">        if v=="G":</w:t>
      </w:r>
      <w:r>
        <w:rPr>
          <w:rFonts w:ascii="Consolas" w:eastAsia="Consolas" w:hAnsi="Consolas"/>
          <w:sz w:val="14"/>
        </w:rPr>
        <w:br/>
        <w:t xml:space="preserve">            path=[]</w:t>
      </w:r>
      <w:r>
        <w:rPr>
          <w:rFonts w:ascii="Consolas" w:eastAsia="Consolas" w:hAnsi="Consolas"/>
          <w:sz w:val="14"/>
        </w:rPr>
        <w:br/>
        <w:t xml:space="preserve">            while v is not None: path.append(v); v=parent[v]</w:t>
      </w:r>
      <w:r>
        <w:rPr>
          <w:rFonts w:ascii="Consolas" w:eastAsia="Consolas" w:hAnsi="Consolas"/>
          <w:sz w:val="14"/>
        </w:rPr>
        <w:br/>
        <w:t xml:space="preserve">            return path[::-1],cost</w:t>
      </w:r>
      <w:r>
        <w:rPr>
          <w:rFonts w:ascii="Consolas" w:eastAsia="Consolas" w:hAnsi="Consolas"/>
          <w:sz w:val="14"/>
        </w:rPr>
        <w:br/>
        <w:t xml:space="preserve">        done.add(v)</w:t>
      </w:r>
      <w:r>
        <w:rPr>
          <w:rFonts w:ascii="Consolas" w:eastAsia="Consolas" w:hAnsi="Consolas"/>
          <w:sz w:val="14"/>
        </w:rPr>
        <w:br/>
        <w:t xml:space="preserve">        for n,w in edges[v].items():</w:t>
      </w:r>
      <w:r>
        <w:rPr>
          <w:rFonts w:ascii="Consolas" w:eastAsia="Consolas" w:hAnsi="Consolas"/>
          <w:sz w:val="14"/>
        </w:rPr>
        <w:br/>
        <w:t xml:space="preserve">            if closed and {v,n}=={"B","D"}: continue</w:t>
      </w:r>
      <w:r>
        <w:rPr>
          <w:rFonts w:ascii="Consolas" w:eastAsia="Consolas" w:hAnsi="Consolas"/>
          <w:sz w:val="14"/>
        </w:rPr>
        <w:br/>
        <w:t xml:space="preserve">            ng=cost+w</w:t>
      </w:r>
      <w:r>
        <w:rPr>
          <w:rFonts w:ascii="Consolas" w:eastAsia="Consolas" w:hAnsi="Consolas"/>
          <w:sz w:val="14"/>
        </w:rPr>
        <w:br/>
        <w:t xml:space="preserve">            if ng&lt;g.get(n,float("inf")):</w:t>
      </w:r>
      <w:r>
        <w:rPr>
          <w:rFonts w:ascii="Consolas" w:eastAsia="Consolas" w:hAnsi="Consolas"/>
          <w:sz w:val="14"/>
        </w:rPr>
        <w:br/>
        <w:t xml:space="preserve">                g[n]=ng; parent[n]=v; heapq.heappush(pq,(ng+h[n],ng,n))</w:t>
      </w:r>
      <w:r>
        <w:rPr>
          <w:rFonts w:ascii="Consolas" w:eastAsia="Consolas" w:hAnsi="Consolas"/>
          <w:sz w:val="14"/>
        </w:rPr>
        <w:br/>
        <w:t xml:space="preserve">    return None,float("inf")</w:t>
      </w:r>
      <w:r>
        <w:rPr>
          <w:rFonts w:ascii="Consolas" w:eastAsia="Consolas" w:hAnsi="Consolas"/>
          <w:sz w:val="14"/>
        </w:rPr>
        <w:br/>
        <w:t>print("B-D closed:")</w:t>
      </w:r>
      <w:r>
        <w:rPr>
          <w:rFonts w:ascii="Consolas" w:eastAsia="Consolas" w:hAnsi="Consolas"/>
          <w:sz w:val="14"/>
        </w:rPr>
        <w:br/>
        <w:t>p,c=astar(True); print("Route:",p,"Cost:",c)</w:t>
      </w:r>
      <w:r>
        <w:rPr>
          <w:rFonts w:ascii="Consolas" w:eastAsia="Consolas" w:hAnsi="Consolas"/>
          <w:sz w:val="14"/>
        </w:rPr>
        <w:br/>
        <w:t>print("B-D open:")</w:t>
      </w:r>
      <w:r>
        <w:rPr>
          <w:rFonts w:ascii="Consolas" w:eastAsia="Consolas" w:hAnsi="Consolas"/>
          <w:sz w:val="14"/>
        </w:rPr>
        <w:br/>
        <w:t>p,c=astar(False); print("Route:",p,"Cost:",c)</w:t>
      </w:r>
    </w:p>
    <w:p w14:paraId="6511FBF8" w14:textId="77777777" w:rsidR="00CE269D" w:rsidRDefault="00000000">
      <w:pPr>
        <w:pStyle w:val="Heading2"/>
      </w:pPr>
      <w:r>
        <w:t>5. Sample Output / Notes</w:t>
      </w:r>
    </w:p>
    <w:p w14:paraId="7DFC4DE7" w14:textId="77777777" w:rsidR="00CE269D" w:rsidRDefault="00000000">
      <w:r>
        <w:t>Expected route costs: with B–D closed, S–B–C–D–G costs 7. With B–D open, S–B–D–G costs 6. Program prints expansion values.</w:t>
      </w:r>
    </w:p>
    <w:p w14:paraId="53459DF0" w14:textId="77777777" w:rsidR="00CE269D" w:rsidRDefault="00000000">
      <w:pPr>
        <w:pStyle w:val="Heading2"/>
      </w:pPr>
      <w:r>
        <w:t>6. Result</w:t>
      </w:r>
    </w:p>
    <w:p w14:paraId="30C8E651" w14:textId="77777777" w:rsidR="00CE269D" w:rsidRDefault="00000000">
      <w:r>
        <w:t>A* compares g and h and obeys the road closure. h(S)=6 overestimates the open-road optimal cost 5, so it is not admissible when B–D is open.</w:t>
      </w:r>
    </w:p>
    <w:p w14:paraId="26387B02" w14:textId="77777777" w:rsidR="00CE269D" w:rsidRDefault="00000000">
      <w:r>
        <w:br w:type="page"/>
      </w:r>
    </w:p>
    <w:p w14:paraId="5FD3BD70" w14:textId="77777777" w:rsidR="00CE269D" w:rsidRDefault="00000000">
      <w:pPr>
        <w:pStyle w:val="Heading1"/>
      </w:pPr>
      <w:r>
        <w:lastRenderedPageBreak/>
        <w:t>Q8. 4-Queens Problem (Min-Conflicts)</w:t>
      </w:r>
    </w:p>
    <w:p w14:paraId="591756FD" w14:textId="77777777" w:rsidR="00CE269D" w:rsidRDefault="00000000">
      <w:pPr>
        <w:pStyle w:val="Heading2"/>
      </w:pPr>
      <w:r>
        <w:t>1. Aim</w:t>
      </w:r>
    </w:p>
    <w:p w14:paraId="6F7117ED" w14:textId="77777777" w:rsidR="00CE269D" w:rsidRDefault="00000000">
      <w:r>
        <w:t>To use Min-Conflicts local search to solve the 4-Queens problem.</w:t>
      </w:r>
    </w:p>
    <w:p w14:paraId="60AFCE24" w14:textId="77777777" w:rsidR="00CE269D" w:rsidRDefault="00000000">
      <w:pPr>
        <w:pStyle w:val="Heading2"/>
      </w:pPr>
      <w:r>
        <w:t>2. Theory / Problem Formulation</w:t>
      </w:r>
    </w:p>
    <w:p w14:paraId="53841C69" w14:textId="77777777" w:rsidR="00CE269D" w:rsidRDefault="00000000">
      <w:r>
        <w:t>One queen is placed in each column. Variables Q1–Q4 are their row numbers, with domains {1,2,3,4}. The initial state is (1,3,4,2). Conflicts occur in shared rows or diagonals. The requested rule selects the leftmost conflicted queen and breaks row ties by lowest row.</w:t>
      </w:r>
    </w:p>
    <w:p w14:paraId="0E42C01D" w14:textId="77777777" w:rsidR="00CE269D" w:rsidRDefault="00000000">
      <w:pPr>
        <w:pStyle w:val="Heading2"/>
      </w:pPr>
      <w:r>
        <w:t>3. Algorithm</w:t>
      </w:r>
    </w:p>
    <w:p w14:paraId="31D0D574" w14:textId="77777777" w:rsidR="00CE269D" w:rsidRDefault="00000000">
      <w:pPr>
        <w:pStyle w:val="ListNumber"/>
      </w:pPr>
      <w:r>
        <w:t>Represent one row value per column.</w:t>
      </w:r>
    </w:p>
    <w:p w14:paraId="33999078" w14:textId="77777777" w:rsidR="00CE269D" w:rsidRDefault="00000000">
      <w:pPr>
        <w:pStyle w:val="ListNumber"/>
      </w:pPr>
      <w:r>
        <w:t>Count row and diagonal conflicts for each queen.</w:t>
      </w:r>
    </w:p>
    <w:p w14:paraId="25481074" w14:textId="77777777" w:rsidR="00CE269D" w:rsidRDefault="00000000">
      <w:pPr>
        <w:pStyle w:val="ListNumber"/>
      </w:pPr>
      <w:r>
        <w:t>Select the leftmost conflicted queen.</w:t>
      </w:r>
    </w:p>
    <w:p w14:paraId="58AC0935" w14:textId="77777777" w:rsidR="00CE269D" w:rsidRDefault="00000000">
      <w:pPr>
        <w:pStyle w:val="ListNumber"/>
      </w:pPr>
      <w:r>
        <w:t>Move it to the row with the fewest conflicts, breaking ties by lowest row.</w:t>
      </w:r>
    </w:p>
    <w:p w14:paraId="5AEA12A4" w14:textId="77777777" w:rsidR="00CE269D" w:rsidRDefault="00000000">
      <w:pPr>
        <w:pStyle w:val="ListNumber"/>
      </w:pPr>
      <w:r>
        <w:t>Repeat until no conflicts remain or a step limit is reached.</w:t>
      </w:r>
    </w:p>
    <w:p w14:paraId="60D9F5FE" w14:textId="77777777" w:rsidR="00CE269D" w:rsidRDefault="00000000">
      <w:pPr>
        <w:pStyle w:val="Heading2"/>
      </w:pPr>
      <w:r>
        <w:t>4. Python Program</w:t>
      </w:r>
    </w:p>
    <w:p w14:paraId="24BEF801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N=4</w:t>
      </w:r>
      <w:r>
        <w:rPr>
          <w:rFonts w:ascii="Consolas" w:eastAsia="Consolas" w:hAnsi="Consolas"/>
          <w:sz w:val="14"/>
        </w:rPr>
        <w:br/>
        <w:t>rows=[1,3,4,2]</w:t>
      </w:r>
      <w:r>
        <w:rPr>
          <w:rFonts w:ascii="Consolas" w:eastAsia="Consolas" w:hAnsi="Consolas"/>
          <w:sz w:val="14"/>
        </w:rPr>
        <w:br/>
        <w:t>def conflicts(col,row):</w:t>
      </w:r>
      <w:r>
        <w:rPr>
          <w:rFonts w:ascii="Consolas" w:eastAsia="Consolas" w:hAnsi="Consolas"/>
          <w:sz w:val="14"/>
        </w:rPr>
        <w:br/>
        <w:t xml:space="preserve">    return sum(1 for j,other in enumerate(rows) if j!=col and</w:t>
      </w:r>
      <w:r>
        <w:rPr>
          <w:rFonts w:ascii="Consolas" w:eastAsia="Consolas" w:hAnsi="Consolas"/>
          <w:sz w:val="14"/>
        </w:rPr>
        <w:br/>
        <w:t xml:space="preserve">               (other==row or abs(other-row)==abs(j-col)))</w:t>
      </w:r>
      <w:r>
        <w:rPr>
          <w:rFonts w:ascii="Consolas" w:eastAsia="Consolas" w:hAnsi="Consolas"/>
          <w:sz w:val="14"/>
        </w:rPr>
        <w:br/>
        <w:t>def show():</w:t>
      </w:r>
      <w:r>
        <w:rPr>
          <w:rFonts w:ascii="Consolas" w:eastAsia="Consolas" w:hAnsi="Consolas"/>
          <w:sz w:val="14"/>
        </w:rPr>
        <w:br/>
        <w:t xml:space="preserve">    for r in range(1,N+1):</w:t>
      </w:r>
      <w:r>
        <w:rPr>
          <w:rFonts w:ascii="Consolas" w:eastAsia="Consolas" w:hAnsi="Consolas"/>
          <w:sz w:val="14"/>
        </w:rPr>
        <w:br/>
        <w:t xml:space="preserve">        print(" ".join("Q" if rows[c]==r else "." for c in range(N)))</w:t>
      </w:r>
      <w:r>
        <w:rPr>
          <w:rFonts w:ascii="Consolas" w:eastAsia="Consolas" w:hAnsi="Consolas"/>
          <w:sz w:val="14"/>
        </w:rPr>
        <w:br/>
        <w:t xml:space="preserve">    print("Conflicts:",[conflicts(c,rows[c]) for c in range(N)])</w:t>
      </w:r>
      <w:r>
        <w:rPr>
          <w:rFonts w:ascii="Consolas" w:eastAsia="Consolas" w:hAnsi="Consolas"/>
          <w:sz w:val="14"/>
        </w:rPr>
        <w:br/>
        <w:t>print("Initial board:"); show()</w:t>
      </w:r>
      <w:r>
        <w:rPr>
          <w:rFonts w:ascii="Consolas" w:eastAsia="Consolas" w:hAnsi="Consolas"/>
          <w:sz w:val="14"/>
        </w:rPr>
        <w:br/>
        <w:t>for step in range(20):</w:t>
      </w:r>
      <w:r>
        <w:rPr>
          <w:rFonts w:ascii="Consolas" w:eastAsia="Consolas" w:hAnsi="Consolas"/>
          <w:sz w:val="14"/>
        </w:rPr>
        <w:br/>
        <w:t xml:space="preserve">    bad=[c for c in range(N) if conflicts(c,rows[c])&gt;0]</w:t>
      </w:r>
      <w:r>
        <w:rPr>
          <w:rFonts w:ascii="Consolas" w:eastAsia="Consolas" w:hAnsi="Consolas"/>
          <w:sz w:val="14"/>
        </w:rPr>
        <w:br/>
        <w:t xml:space="preserve">    if not bad: break</w:t>
      </w:r>
      <w:r>
        <w:rPr>
          <w:rFonts w:ascii="Consolas" w:eastAsia="Consolas" w:hAnsi="Consolas"/>
          <w:sz w:val="14"/>
        </w:rPr>
        <w:br/>
        <w:t xml:space="preserve">    col=bad[0]</w:t>
      </w:r>
      <w:r>
        <w:rPr>
          <w:rFonts w:ascii="Consolas" w:eastAsia="Consolas" w:hAnsi="Consolas"/>
          <w:sz w:val="14"/>
        </w:rPr>
        <w:br/>
        <w:t xml:space="preserve">    options=[(conflicts(col,r),r) for r in range(1,N+1)]</w:t>
      </w:r>
      <w:r>
        <w:rPr>
          <w:rFonts w:ascii="Consolas" w:eastAsia="Consolas" w:hAnsi="Consolas"/>
          <w:sz w:val="14"/>
        </w:rPr>
        <w:br/>
        <w:t xml:space="preserve">    best=min(x[0] for x in options)</w:t>
      </w:r>
      <w:r>
        <w:rPr>
          <w:rFonts w:ascii="Consolas" w:eastAsia="Consolas" w:hAnsi="Consolas"/>
          <w:sz w:val="14"/>
        </w:rPr>
        <w:br/>
        <w:t xml:space="preserve">    rows[col]=min(r for score,r in options if score==best)</w:t>
      </w:r>
      <w:r>
        <w:rPr>
          <w:rFonts w:ascii="Consolas" w:eastAsia="Consolas" w:hAnsi="Consolas"/>
          <w:sz w:val="14"/>
        </w:rPr>
        <w:br/>
        <w:t xml:space="preserve">    print("After move",step+1); show()</w:t>
      </w:r>
      <w:r>
        <w:rPr>
          <w:rFonts w:ascii="Consolas" w:eastAsia="Consolas" w:hAnsi="Consolas"/>
          <w:sz w:val="14"/>
        </w:rPr>
        <w:br/>
        <w:t>print("Final rows:",rows)</w:t>
      </w:r>
    </w:p>
    <w:p w14:paraId="4D3CF2F6" w14:textId="77777777" w:rsidR="00CE269D" w:rsidRDefault="00000000">
      <w:pPr>
        <w:pStyle w:val="Heading2"/>
      </w:pPr>
      <w:r>
        <w:t>5. Sample Output / Notes</w:t>
      </w:r>
    </w:p>
    <w:p w14:paraId="3641B4D7" w14:textId="77777777" w:rsidR="00CE269D" w:rsidRDefault="00000000">
      <w:r>
        <w:t>The program prints the initial board and each resulting board/conflict count. Deterministic tie-breaking can cycle, so a 20-move limit is used.</w:t>
      </w:r>
    </w:p>
    <w:p w14:paraId="11C35E0C" w14:textId="77777777" w:rsidR="00CE269D" w:rsidRDefault="00000000">
      <w:pPr>
        <w:pStyle w:val="Heading2"/>
      </w:pPr>
      <w:r>
        <w:t>6. Result</w:t>
      </w:r>
    </w:p>
    <w:p w14:paraId="0EFB9FD8" w14:textId="77777777" w:rsidR="00CE269D" w:rsidRDefault="00000000">
      <w:r>
        <w:t>Min-Conflicts is a local-search technique often effective for large N-Queens problems. A random tie-break or restart can help avoid cycles.</w:t>
      </w:r>
    </w:p>
    <w:p w14:paraId="662FDEC2" w14:textId="77777777" w:rsidR="00CE269D" w:rsidRDefault="00000000">
      <w:r>
        <w:br w:type="page"/>
      </w:r>
    </w:p>
    <w:p w14:paraId="5581A8A5" w14:textId="77777777" w:rsidR="00CE269D" w:rsidRDefault="00000000">
      <w:pPr>
        <w:pStyle w:val="Heading1"/>
      </w:pPr>
      <w:r>
        <w:lastRenderedPageBreak/>
        <w:t>Q9. Missionaries and Cannibals (BFS)</w:t>
      </w:r>
    </w:p>
    <w:p w14:paraId="6A2F988E" w14:textId="77777777" w:rsidR="00CE269D" w:rsidRDefault="00000000">
      <w:pPr>
        <w:pStyle w:val="Heading2"/>
      </w:pPr>
      <w:r>
        <w:t>1. Aim</w:t>
      </w:r>
    </w:p>
    <w:p w14:paraId="3EFC7EE4" w14:textId="77777777" w:rsidR="00CE269D" w:rsidRDefault="00000000">
      <w:r>
        <w:t>To find a minimum-crossing solution to Missionaries and Cannibals.</w:t>
      </w:r>
    </w:p>
    <w:p w14:paraId="779CBB9A" w14:textId="77777777" w:rsidR="00CE269D" w:rsidRDefault="00000000">
      <w:pPr>
        <w:pStyle w:val="Heading2"/>
      </w:pPr>
      <w:r>
        <w:t>2. Theory / Problem Formulation</w:t>
      </w:r>
    </w:p>
    <w:p w14:paraId="52D60DC9" w14:textId="77777777" w:rsidR="00CE269D" w:rsidRDefault="00000000">
      <w:r>
        <w:t>Represent a state as (M,C,B), where M,C are people on the left bank and B=1 means the boat is left. Start=(3,3,1); goal=(0,0,0). Boat carries one or two people. On either bank, cannibals may not outnumber missionaries when missionaries are present.</w:t>
      </w:r>
    </w:p>
    <w:p w14:paraId="78DBC82F" w14:textId="77777777" w:rsidR="00CE269D" w:rsidRDefault="00000000">
      <w:pPr>
        <w:pStyle w:val="Heading2"/>
      </w:pPr>
      <w:r>
        <w:t>3. Algorithm</w:t>
      </w:r>
    </w:p>
    <w:p w14:paraId="229BB00F" w14:textId="77777777" w:rsidR="00CE269D" w:rsidRDefault="00000000">
      <w:pPr>
        <w:pStyle w:val="ListNumber"/>
      </w:pPr>
      <w:r>
        <w:t>Queue the start state and mark it visited.</w:t>
      </w:r>
    </w:p>
    <w:p w14:paraId="49BDE207" w14:textId="77777777" w:rsidR="00CE269D" w:rsidRDefault="00000000">
      <w:pPr>
        <w:pStyle w:val="ListNumber"/>
      </w:pPr>
      <w:r>
        <w:t>Generate all one- or two-person boat loads.</w:t>
      </w:r>
    </w:p>
    <w:p w14:paraId="1494F153" w14:textId="77777777" w:rsidR="00CE269D" w:rsidRDefault="00000000">
      <w:pPr>
        <w:pStyle w:val="ListNumber"/>
      </w:pPr>
      <w:r>
        <w:t>Apply a crossing and check bank counts and safety.</w:t>
      </w:r>
    </w:p>
    <w:p w14:paraId="30FABB45" w14:textId="77777777" w:rsidR="00CE269D" w:rsidRDefault="00000000">
      <w:pPr>
        <w:pStyle w:val="ListNumber"/>
      </w:pPr>
      <w:r>
        <w:t>Reject invalid or previously visited states.</w:t>
      </w:r>
    </w:p>
    <w:p w14:paraId="1DEF0FCC" w14:textId="77777777" w:rsidR="00CE269D" w:rsidRDefault="00000000">
      <w:pPr>
        <w:pStyle w:val="ListNumber"/>
      </w:pPr>
      <w:r>
        <w:t>Store parents and continue BFS until the goal is found.</w:t>
      </w:r>
    </w:p>
    <w:p w14:paraId="773DD4C1" w14:textId="77777777" w:rsidR="00CE269D" w:rsidRDefault="00000000">
      <w:pPr>
        <w:pStyle w:val="ListNumber"/>
      </w:pPr>
      <w:r>
        <w:t>Reconstruct the state path; crossings equal path length minus one.</w:t>
      </w:r>
    </w:p>
    <w:p w14:paraId="1A17F38A" w14:textId="77777777" w:rsidR="00CE269D" w:rsidRDefault="00000000">
      <w:pPr>
        <w:pStyle w:val="Heading2"/>
      </w:pPr>
      <w:r>
        <w:t>4. Python Program</w:t>
      </w:r>
    </w:p>
    <w:p w14:paraId="23E6BFB0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from collections import deque</w:t>
      </w:r>
      <w:r>
        <w:rPr>
          <w:rFonts w:ascii="Consolas" w:eastAsia="Consolas" w:hAnsi="Consolas"/>
          <w:sz w:val="14"/>
        </w:rPr>
        <w:br/>
        <w:t>start=(3,3,1); goal=(0,0,0)</w:t>
      </w:r>
      <w:r>
        <w:rPr>
          <w:rFonts w:ascii="Consolas" w:eastAsia="Consolas" w:hAnsi="Consolas"/>
          <w:sz w:val="14"/>
        </w:rPr>
        <w:br/>
        <w:t>moves=[(m,c) for m in range(3) for c in range(3) if 1&lt;=m+c&lt;=2]</w:t>
      </w:r>
      <w:r>
        <w:rPr>
          <w:rFonts w:ascii="Consolas" w:eastAsia="Consolas" w:hAnsi="Consolas"/>
          <w:sz w:val="14"/>
        </w:rPr>
        <w:br/>
        <w:t>def safe(m,c):</w:t>
      </w:r>
      <w:r>
        <w:rPr>
          <w:rFonts w:ascii="Consolas" w:eastAsia="Consolas" w:hAnsi="Consolas"/>
          <w:sz w:val="14"/>
        </w:rPr>
        <w:br/>
        <w:t xml:space="preserve">    if not (0&lt;=m&lt;=3 and 0&lt;=c&lt;=3): return False</w:t>
      </w:r>
      <w:r>
        <w:rPr>
          <w:rFonts w:ascii="Consolas" w:eastAsia="Consolas" w:hAnsi="Consolas"/>
          <w:sz w:val="14"/>
        </w:rPr>
        <w:br/>
        <w:t xml:space="preserve">    rm,rc=3-m,3-c</w:t>
      </w:r>
      <w:r>
        <w:rPr>
          <w:rFonts w:ascii="Consolas" w:eastAsia="Consolas" w:hAnsi="Consolas"/>
          <w:sz w:val="14"/>
        </w:rPr>
        <w:br/>
        <w:t xml:space="preserve">    return (m==0 or m&gt;=c) and (rm==0 or rm&gt;=rc)</w:t>
      </w:r>
      <w:r>
        <w:rPr>
          <w:rFonts w:ascii="Consolas" w:eastAsia="Consolas" w:hAnsi="Consolas"/>
          <w:sz w:val="14"/>
        </w:rPr>
        <w:br/>
        <w:t>def bfs():</w:t>
      </w:r>
      <w:r>
        <w:rPr>
          <w:rFonts w:ascii="Consolas" w:eastAsia="Consolas" w:hAnsi="Consolas"/>
          <w:sz w:val="14"/>
        </w:rPr>
        <w:br/>
        <w:t xml:space="preserve">    q=deque([start]); parent={start:None}</w:t>
      </w:r>
      <w:r>
        <w:rPr>
          <w:rFonts w:ascii="Consolas" w:eastAsia="Consolas" w:hAnsi="Consolas"/>
          <w:sz w:val="14"/>
        </w:rPr>
        <w:br/>
        <w:t xml:space="preserve">    while q:</w:t>
      </w:r>
      <w:r>
        <w:rPr>
          <w:rFonts w:ascii="Consolas" w:eastAsia="Consolas" w:hAnsi="Consolas"/>
          <w:sz w:val="14"/>
        </w:rPr>
        <w:br/>
        <w:t xml:space="preserve">        s=q.popleft(); m,c,b=s</w:t>
      </w:r>
      <w:r>
        <w:rPr>
          <w:rFonts w:ascii="Consolas" w:eastAsia="Consolas" w:hAnsi="Consolas"/>
          <w:sz w:val="14"/>
        </w:rPr>
        <w:br/>
        <w:t xml:space="preserve">        if s==goal:</w:t>
      </w:r>
      <w:r>
        <w:rPr>
          <w:rFonts w:ascii="Consolas" w:eastAsia="Consolas" w:hAnsi="Consolas"/>
          <w:sz w:val="14"/>
        </w:rPr>
        <w:br/>
        <w:t xml:space="preserve">            path=[]</w:t>
      </w:r>
      <w:r>
        <w:rPr>
          <w:rFonts w:ascii="Consolas" w:eastAsia="Consolas" w:hAnsi="Consolas"/>
          <w:sz w:val="14"/>
        </w:rPr>
        <w:br/>
        <w:t xml:space="preserve">            while s is not None: path.append(s); s=parent[s]</w:t>
      </w:r>
      <w:r>
        <w:rPr>
          <w:rFonts w:ascii="Consolas" w:eastAsia="Consolas" w:hAnsi="Consolas"/>
          <w:sz w:val="14"/>
        </w:rPr>
        <w:br/>
        <w:t xml:space="preserve">            return path[::-1]</w:t>
      </w:r>
      <w:r>
        <w:rPr>
          <w:rFonts w:ascii="Consolas" w:eastAsia="Consolas" w:hAnsi="Consolas"/>
          <w:sz w:val="14"/>
        </w:rPr>
        <w:br/>
        <w:t xml:space="preserve">        for dm,dc in moves:</w:t>
      </w:r>
      <w:r>
        <w:rPr>
          <w:rFonts w:ascii="Consolas" w:eastAsia="Consolas" w:hAnsi="Consolas"/>
          <w:sz w:val="14"/>
        </w:rPr>
        <w:br/>
        <w:t xml:space="preserve">            n=(m-dm,c-dc,0) if b==1 else (m+dm,c+dc,1)</w:t>
      </w:r>
      <w:r>
        <w:rPr>
          <w:rFonts w:ascii="Consolas" w:eastAsia="Consolas" w:hAnsi="Consolas"/>
          <w:sz w:val="14"/>
        </w:rPr>
        <w:br/>
        <w:t xml:space="preserve">            if safe(n[0],n[1]) and n not in parent:</w:t>
      </w:r>
      <w:r>
        <w:rPr>
          <w:rFonts w:ascii="Consolas" w:eastAsia="Consolas" w:hAnsi="Consolas"/>
          <w:sz w:val="14"/>
        </w:rPr>
        <w:br/>
        <w:t xml:space="preserve">                parent[n]= (m,c,b); q.append(n)</w:t>
      </w:r>
      <w:r>
        <w:rPr>
          <w:rFonts w:ascii="Consolas" w:eastAsia="Consolas" w:hAnsi="Consolas"/>
          <w:sz w:val="14"/>
        </w:rPr>
        <w:br/>
        <w:t xml:space="preserve">    return None</w:t>
      </w:r>
      <w:r>
        <w:rPr>
          <w:rFonts w:ascii="Consolas" w:eastAsia="Consolas" w:hAnsi="Consolas"/>
          <w:sz w:val="14"/>
        </w:rPr>
        <w:br/>
        <w:t>path=bfs()</w:t>
      </w:r>
      <w:r>
        <w:rPr>
          <w:rFonts w:ascii="Consolas" w:eastAsia="Consolas" w:hAnsi="Consolas"/>
          <w:sz w:val="14"/>
        </w:rPr>
        <w:br/>
        <w:t>for s in path or []: print(s)</w:t>
      </w:r>
      <w:r>
        <w:rPr>
          <w:rFonts w:ascii="Consolas" w:eastAsia="Consolas" w:hAnsi="Consolas"/>
          <w:sz w:val="14"/>
        </w:rPr>
        <w:br/>
        <w:t>print("Minimum crossings:",len(path)-1 if path else "No solution")</w:t>
      </w:r>
    </w:p>
    <w:p w14:paraId="66549282" w14:textId="77777777" w:rsidR="00CE269D" w:rsidRDefault="00000000">
      <w:pPr>
        <w:pStyle w:val="Heading2"/>
      </w:pPr>
      <w:r>
        <w:t>5. Sample Output / Notes</w:t>
      </w:r>
    </w:p>
    <w:p w14:paraId="558581AE" w14:textId="77777777" w:rsidR="00CE269D" w:rsidRDefault="00000000">
      <w:r>
        <w:t>The program prints the state sequence and the minimum number of crossings.</w:t>
      </w:r>
    </w:p>
    <w:p w14:paraId="7DCCE518" w14:textId="77777777" w:rsidR="00CE269D" w:rsidRDefault="00000000">
      <w:pPr>
        <w:pStyle w:val="Heading2"/>
      </w:pPr>
      <w:r>
        <w:t>6. Result</w:t>
      </w:r>
    </w:p>
    <w:p w14:paraId="387DD7B5" w14:textId="77777777" w:rsidR="00CE269D" w:rsidRDefault="00000000">
      <w:r>
        <w:t>BFS finds a minimum-crossing solution because each crossing has equal cost. Unsafe states are rejected before they are enqueued.</w:t>
      </w:r>
    </w:p>
    <w:p w14:paraId="4EC91CAF" w14:textId="77777777" w:rsidR="00CE269D" w:rsidRDefault="00000000">
      <w:r>
        <w:br w:type="page"/>
      </w:r>
    </w:p>
    <w:p w14:paraId="145E4EED" w14:textId="77777777" w:rsidR="00CE269D" w:rsidRDefault="00000000">
      <w:pPr>
        <w:pStyle w:val="Heading1"/>
      </w:pPr>
      <w:r>
        <w:lastRenderedPageBreak/>
        <w:t>Q10. Sensorless Corridor Robot (Belief-State Search)</w:t>
      </w:r>
    </w:p>
    <w:p w14:paraId="01069C6A" w14:textId="77777777" w:rsidR="00CE269D" w:rsidRDefault="00000000">
      <w:pPr>
        <w:pStyle w:val="Heading2"/>
      </w:pPr>
      <w:r>
        <w:t>1. Aim</w:t>
      </w:r>
    </w:p>
    <w:p w14:paraId="75AB3877" w14:textId="77777777" w:rsidR="00CE269D" w:rsidRDefault="00000000">
      <w:r>
        <w:t>To use belief states to guarantee the sensorless robot reaches cell 4.</w:t>
      </w:r>
    </w:p>
    <w:p w14:paraId="44A222A5" w14:textId="77777777" w:rsidR="00CE269D" w:rsidRDefault="00000000">
      <w:pPr>
        <w:pStyle w:val="Heading2"/>
      </w:pPr>
      <w:r>
        <w:t>2. Theory / Problem Formulation</w:t>
      </w:r>
    </w:p>
    <w:p w14:paraId="1B17EB3C" w14:textId="77777777" w:rsidR="00CE269D" w:rsidRDefault="00000000">
      <w:r>
        <w:t>The robot may start in any cell, so the initial belief state is {1,2,3,4}. Right moves x to min(4,x+1). The belief states after Right actions are {2,3,4}, {3,4}, and {4}.</w:t>
      </w:r>
    </w:p>
    <w:p w14:paraId="7FA827B9" w14:textId="77777777" w:rsidR="00CE269D" w:rsidRDefault="00000000">
      <w:pPr>
        <w:pStyle w:val="Heading2"/>
      </w:pPr>
      <w:r>
        <w:t>3. Algorithm</w:t>
      </w:r>
    </w:p>
    <w:p w14:paraId="7108D69F" w14:textId="77777777" w:rsidR="00CE269D" w:rsidRDefault="00000000">
      <w:pPr>
        <w:pStyle w:val="ListNumber"/>
      </w:pPr>
      <w:r>
        <w:t>Start with belief state {1,2,3,4}.</w:t>
      </w:r>
    </w:p>
    <w:p w14:paraId="7B1E79AF" w14:textId="77777777" w:rsidR="00CE269D" w:rsidRDefault="00000000">
      <w:pPr>
        <w:pStyle w:val="ListNumber"/>
      </w:pPr>
      <w:r>
        <w:t>Apply Right to every possible cell, stopping at cell 4.</w:t>
      </w:r>
    </w:p>
    <w:p w14:paraId="5B2F2C61" w14:textId="77777777" w:rsidR="00CE269D" w:rsidRDefault="00000000">
      <w:pPr>
        <w:pStyle w:val="ListNumber"/>
      </w:pPr>
      <w:r>
        <w:t>Replace the belief state with the set of resulting positions.</w:t>
      </w:r>
    </w:p>
    <w:p w14:paraId="3BC65E2E" w14:textId="77777777" w:rsidR="00CE269D" w:rsidRDefault="00000000">
      <w:pPr>
        <w:pStyle w:val="ListNumber"/>
      </w:pPr>
      <w:r>
        <w:t>Repeat and stop when the belief state is {4}.</w:t>
      </w:r>
    </w:p>
    <w:p w14:paraId="4417D57D" w14:textId="77777777" w:rsidR="00CE269D" w:rsidRDefault="00000000">
      <w:pPr>
        <w:pStyle w:val="ListNumber"/>
      </w:pPr>
      <w:r>
        <w:t>With a bump sensor, use wall-contact observations to infer position and plan conditionally.</w:t>
      </w:r>
    </w:p>
    <w:p w14:paraId="616600E3" w14:textId="77777777" w:rsidR="00CE269D" w:rsidRDefault="00000000">
      <w:pPr>
        <w:pStyle w:val="Heading2"/>
      </w:pPr>
      <w:r>
        <w:t>4. Python Program</w:t>
      </w:r>
    </w:p>
    <w:p w14:paraId="213CF48F" w14:textId="77777777" w:rsidR="00CE269D" w:rsidRDefault="00000000">
      <w:pPr>
        <w:ind w:left="144"/>
      </w:pPr>
      <w:r>
        <w:rPr>
          <w:rFonts w:ascii="Consolas" w:eastAsia="Consolas" w:hAnsi="Consolas"/>
          <w:sz w:val="14"/>
        </w:rPr>
        <w:t>def right(belief):</w:t>
      </w:r>
      <w:r>
        <w:rPr>
          <w:rFonts w:ascii="Consolas" w:eastAsia="Consolas" w:hAnsi="Consolas"/>
          <w:sz w:val="14"/>
        </w:rPr>
        <w:br/>
        <w:t xml:space="preserve">    return {min(4,x+1) for x in belief}</w:t>
      </w:r>
      <w:r>
        <w:rPr>
          <w:rFonts w:ascii="Consolas" w:eastAsia="Consolas" w:hAnsi="Consolas"/>
          <w:sz w:val="14"/>
        </w:rPr>
        <w:br/>
        <w:t>belief={1,2,3,4}</w:t>
      </w:r>
      <w:r>
        <w:rPr>
          <w:rFonts w:ascii="Consolas" w:eastAsia="Consolas" w:hAnsi="Consolas"/>
          <w:sz w:val="14"/>
        </w:rPr>
        <w:br/>
        <w:t>print("Initial:",sorted(belief))</w:t>
      </w:r>
      <w:r>
        <w:rPr>
          <w:rFonts w:ascii="Consolas" w:eastAsia="Consolas" w:hAnsi="Consolas"/>
          <w:sz w:val="14"/>
        </w:rPr>
        <w:br/>
        <w:t>for i in range(1,4):</w:t>
      </w:r>
      <w:r>
        <w:rPr>
          <w:rFonts w:ascii="Consolas" w:eastAsia="Consolas" w:hAnsi="Consolas"/>
          <w:sz w:val="14"/>
        </w:rPr>
        <w:br/>
        <w:t xml:space="preserve">    belief=right(belief)</w:t>
      </w:r>
      <w:r>
        <w:rPr>
          <w:rFonts w:ascii="Consolas" w:eastAsia="Consolas" w:hAnsi="Consolas"/>
          <w:sz w:val="14"/>
        </w:rPr>
        <w:br/>
        <w:t xml:space="preserve">    print("After Right",i,":",sorted(belief))</w:t>
      </w:r>
      <w:r>
        <w:rPr>
          <w:rFonts w:ascii="Consolas" w:eastAsia="Consolas" w:hAnsi="Consolas"/>
          <w:sz w:val="14"/>
        </w:rPr>
        <w:br/>
        <w:t>print("Certain at cell 4:",belief=={4})</w:t>
      </w:r>
    </w:p>
    <w:p w14:paraId="3A7EE199" w14:textId="77777777" w:rsidR="00CE269D" w:rsidRDefault="00000000">
      <w:pPr>
        <w:pStyle w:val="Heading2"/>
      </w:pPr>
      <w:r>
        <w:t>5. Sample Output / Notes</w:t>
      </w:r>
    </w:p>
    <w:p w14:paraId="30A187A5" w14:textId="77777777" w:rsidR="00CE269D" w:rsidRDefault="00000000">
      <w:r>
        <w:t>Initial: [1, 2, 3, 4]</w:t>
      </w:r>
      <w:r>
        <w:br/>
        <w:t>After Right 1 : [2, 3, 4]</w:t>
      </w:r>
      <w:r>
        <w:br/>
        <w:t>After Right 2 : [3, 4]</w:t>
      </w:r>
      <w:r>
        <w:br/>
        <w:t>After Right 3 : [4]</w:t>
      </w:r>
      <w:r>
        <w:br/>
        <w:t>Certain at cell 4: True</w:t>
      </w:r>
    </w:p>
    <w:p w14:paraId="3FDD8F58" w14:textId="77777777" w:rsidR="00CE269D" w:rsidRDefault="00000000">
      <w:pPr>
        <w:pStyle w:val="Heading2"/>
      </w:pPr>
      <w:r>
        <w:t>6. Result</w:t>
      </w:r>
    </w:p>
    <w:p w14:paraId="31D10AF8" w14:textId="77777777" w:rsidR="00CE269D" w:rsidRDefault="00000000">
      <w:r>
        <w:t>Three Right actions guarantee cell 4. With fewer actions, at least one possible initial position has not reached cell 4, so certainty is not achieved.</w:t>
      </w:r>
    </w:p>
    <w:sectPr w:rsidR="00CE269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35DF9" w14:textId="77777777" w:rsidR="00044539" w:rsidRDefault="00044539">
      <w:pPr>
        <w:spacing w:after="0" w:line="240" w:lineRule="auto"/>
      </w:pPr>
      <w:r>
        <w:separator/>
      </w:r>
    </w:p>
  </w:endnote>
  <w:endnote w:type="continuationSeparator" w:id="0">
    <w:p w14:paraId="19FAC700" w14:textId="77777777" w:rsidR="00044539" w:rsidRDefault="0004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BFB1D" w14:textId="77777777" w:rsidR="00CE269D" w:rsidRDefault="00000000">
    <w:pPr>
      <w:pStyle w:val="Footer"/>
      <w:jc w:val="center"/>
    </w:pPr>
    <w:r>
      <w:t xml:space="preserve">CSA17 CO1 Assessment Tool 2 | Page </w:t>
    </w:r>
    <w:r>
      <w:fldChar w:fldCharType="begin"/>
    </w:r>
    <w:r>
      <w:instrText>PAGE</w:instrText>
    </w:r>
    <w:r>
      <w:fldChar w:fldCharType="separate"/>
    </w:r>
    <w:r w:rsidR="009D377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77091" w14:textId="77777777" w:rsidR="00044539" w:rsidRDefault="00044539">
      <w:pPr>
        <w:spacing w:after="0" w:line="240" w:lineRule="auto"/>
      </w:pPr>
      <w:r>
        <w:separator/>
      </w:r>
    </w:p>
  </w:footnote>
  <w:footnote w:type="continuationSeparator" w:id="0">
    <w:p w14:paraId="166C31B2" w14:textId="77777777" w:rsidR="00044539" w:rsidRDefault="000445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249434">
    <w:abstractNumId w:val="8"/>
  </w:num>
  <w:num w:numId="2" w16cid:durableId="1310406872">
    <w:abstractNumId w:val="6"/>
  </w:num>
  <w:num w:numId="3" w16cid:durableId="1980184278">
    <w:abstractNumId w:val="5"/>
  </w:num>
  <w:num w:numId="4" w16cid:durableId="58210435">
    <w:abstractNumId w:val="4"/>
  </w:num>
  <w:num w:numId="5" w16cid:durableId="1819180814">
    <w:abstractNumId w:val="7"/>
  </w:num>
  <w:num w:numId="6" w16cid:durableId="15934852">
    <w:abstractNumId w:val="3"/>
  </w:num>
  <w:num w:numId="7" w16cid:durableId="1133981455">
    <w:abstractNumId w:val="2"/>
  </w:num>
  <w:num w:numId="8" w16cid:durableId="124012554">
    <w:abstractNumId w:val="1"/>
  </w:num>
  <w:num w:numId="9" w16cid:durableId="52664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539"/>
    <w:rsid w:val="0006063C"/>
    <w:rsid w:val="0015074B"/>
    <w:rsid w:val="001F1D44"/>
    <w:rsid w:val="0029639D"/>
    <w:rsid w:val="00326F90"/>
    <w:rsid w:val="009D377A"/>
    <w:rsid w:val="00AA1D8D"/>
    <w:rsid w:val="00B47730"/>
    <w:rsid w:val="00CB0664"/>
    <w:rsid w:val="00CE26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D7DD5"/>
  <w14:defaultImageDpi w14:val="300"/>
  <w15:docId w15:val="{DAA8E105-5DCD-458C-AF1E-F151C774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2510</Words>
  <Characters>14309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varshan</cp:lastModifiedBy>
  <cp:revision>2</cp:revision>
  <dcterms:created xsi:type="dcterms:W3CDTF">2026-10-14T14:29:00Z</dcterms:created>
  <dcterms:modified xsi:type="dcterms:W3CDTF">2026-10-14T14:29:00Z</dcterms:modified>
  <cp:category/>
</cp:coreProperties>
</file>